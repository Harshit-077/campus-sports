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17F0" w14:textId="2598D116" w:rsidR="00026248" w:rsidRDefault="00000000">
      <w:pPr>
        <w:pStyle w:val="Title"/>
        <w:jc w:val="center"/>
      </w:pPr>
      <w:r>
        <w:t>Campus Sports</w:t>
      </w:r>
    </w:p>
    <w:p w14:paraId="1AAC143F" w14:textId="77777777" w:rsidR="008001E1" w:rsidRDefault="008001E1" w:rsidP="008001E1"/>
    <w:p w14:paraId="6CBBF06C" w14:textId="77777777" w:rsidR="008001E1" w:rsidRDefault="008001E1" w:rsidP="008001E1">
      <w:pPr>
        <w:jc w:val="center"/>
        <w:rPr>
          <w:rFonts w:ascii="Calibri" w:hAnsi="Calibri" w:cs="Calibri"/>
          <w:sz w:val="52"/>
          <w:szCs w:val="52"/>
        </w:rPr>
      </w:pPr>
    </w:p>
    <w:p w14:paraId="79431F80" w14:textId="77777777" w:rsidR="008001E1" w:rsidRDefault="008001E1" w:rsidP="008001E1">
      <w:pPr>
        <w:jc w:val="center"/>
        <w:rPr>
          <w:rFonts w:ascii="Calibri" w:hAnsi="Calibri" w:cs="Calibri"/>
          <w:sz w:val="52"/>
          <w:szCs w:val="52"/>
        </w:rPr>
      </w:pPr>
    </w:p>
    <w:p w14:paraId="68387E66" w14:textId="77777777" w:rsidR="008001E1" w:rsidRDefault="008001E1" w:rsidP="008001E1">
      <w:pPr>
        <w:jc w:val="center"/>
        <w:rPr>
          <w:rFonts w:ascii="Calibri" w:hAnsi="Calibri" w:cs="Calibri"/>
          <w:sz w:val="52"/>
          <w:szCs w:val="52"/>
        </w:rPr>
      </w:pPr>
    </w:p>
    <w:p w14:paraId="2F1BF09D" w14:textId="77777777" w:rsidR="008001E1" w:rsidRDefault="008001E1" w:rsidP="008001E1">
      <w:pPr>
        <w:jc w:val="center"/>
        <w:rPr>
          <w:rFonts w:ascii="Calibri" w:hAnsi="Calibri" w:cs="Calibri"/>
          <w:sz w:val="52"/>
          <w:szCs w:val="52"/>
        </w:rPr>
      </w:pPr>
    </w:p>
    <w:p w14:paraId="4CFB3923" w14:textId="5A55F81A" w:rsidR="00026248" w:rsidRDefault="008001E1" w:rsidP="008001E1">
      <w:pPr>
        <w:jc w:val="center"/>
        <w:rPr>
          <w:rFonts w:ascii="Calibri" w:hAnsi="Calibri" w:cs="Calibri"/>
          <w:sz w:val="52"/>
          <w:szCs w:val="52"/>
        </w:rPr>
      </w:pPr>
      <w:r>
        <w:rPr>
          <w:rFonts w:ascii="Calibri" w:hAnsi="Calibri" w:cs="Calibri"/>
          <w:sz w:val="52"/>
          <w:szCs w:val="52"/>
        </w:rPr>
        <w:t>Software Requirements Specification</w:t>
      </w:r>
    </w:p>
    <w:p w14:paraId="61499457" w14:textId="77777777" w:rsidR="008001E1" w:rsidRDefault="008001E1" w:rsidP="008001E1">
      <w:pPr>
        <w:jc w:val="center"/>
      </w:pPr>
    </w:p>
    <w:p w14:paraId="5000156F" w14:textId="0F5FBBE6" w:rsidR="008001E1" w:rsidRPr="008001E1" w:rsidRDefault="00000000" w:rsidP="008001E1">
      <w:pPr>
        <w:jc w:val="center"/>
        <w:rPr>
          <w:rFonts w:asciiTheme="majorHAnsi" w:hAnsiTheme="majorHAnsi" w:cstheme="majorHAnsi"/>
          <w:sz w:val="28"/>
          <w:szCs w:val="28"/>
        </w:rPr>
      </w:pPr>
      <w:r w:rsidRPr="008001E1">
        <w:rPr>
          <w:rFonts w:asciiTheme="majorHAnsi" w:hAnsiTheme="majorHAnsi" w:cstheme="majorHAnsi"/>
          <w:b/>
          <w:sz w:val="28"/>
          <w:szCs w:val="28"/>
        </w:rPr>
        <w:t>Course Code:</w:t>
      </w:r>
      <w:r w:rsidRPr="008001E1">
        <w:rPr>
          <w:rFonts w:asciiTheme="majorHAnsi" w:hAnsiTheme="majorHAnsi" w:cstheme="majorHAnsi"/>
          <w:sz w:val="28"/>
          <w:szCs w:val="28"/>
        </w:rPr>
        <w:t xml:space="preserve"> </w:t>
      </w:r>
      <w:r w:rsidR="00401FE7" w:rsidRPr="008001E1">
        <w:rPr>
          <w:rFonts w:asciiTheme="majorHAnsi" w:hAnsiTheme="majorHAnsi" w:cstheme="majorHAnsi"/>
          <w:sz w:val="28"/>
          <w:szCs w:val="28"/>
        </w:rPr>
        <w:t>CSE494</w:t>
      </w:r>
    </w:p>
    <w:p w14:paraId="14E6AC3D" w14:textId="145D4F0E" w:rsidR="00026248" w:rsidRDefault="00000000" w:rsidP="008001E1">
      <w:pPr>
        <w:jc w:val="center"/>
        <w:rPr>
          <w:rFonts w:asciiTheme="majorHAnsi" w:hAnsiTheme="majorHAnsi" w:cstheme="majorHAnsi"/>
          <w:sz w:val="28"/>
          <w:szCs w:val="28"/>
        </w:rPr>
      </w:pPr>
      <w:r w:rsidRPr="008001E1">
        <w:rPr>
          <w:rFonts w:asciiTheme="majorHAnsi" w:hAnsiTheme="majorHAnsi" w:cstheme="majorHAnsi"/>
          <w:b/>
          <w:sz w:val="28"/>
          <w:szCs w:val="28"/>
        </w:rPr>
        <w:t>Course Name:</w:t>
      </w:r>
      <w:r w:rsidRPr="008001E1">
        <w:rPr>
          <w:rFonts w:asciiTheme="majorHAnsi" w:hAnsiTheme="majorHAnsi" w:cstheme="majorHAnsi"/>
          <w:sz w:val="28"/>
          <w:szCs w:val="28"/>
        </w:rPr>
        <w:t xml:space="preserve"> </w:t>
      </w:r>
      <w:r w:rsidR="008001E1">
        <w:rPr>
          <w:rFonts w:asciiTheme="majorHAnsi" w:hAnsiTheme="majorHAnsi" w:cstheme="majorHAnsi"/>
          <w:sz w:val="28"/>
          <w:szCs w:val="28"/>
        </w:rPr>
        <w:t>Intelligent NoSQL Databases</w:t>
      </w:r>
    </w:p>
    <w:p w14:paraId="3FFC5461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8C55134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1245FD2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5F1D43C1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E3C45BD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A9003D0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DCDE555" w14:textId="77777777" w:rsid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D8E92BF" w14:textId="77777777" w:rsidR="008001E1" w:rsidRP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06A6338" w14:textId="5F249456" w:rsidR="00026248" w:rsidRPr="008001E1" w:rsidRDefault="00000000" w:rsidP="008001E1">
      <w:pPr>
        <w:jc w:val="center"/>
        <w:rPr>
          <w:rFonts w:asciiTheme="majorHAnsi" w:hAnsiTheme="majorHAnsi" w:cstheme="majorHAnsi"/>
          <w:sz w:val="28"/>
          <w:szCs w:val="28"/>
        </w:rPr>
      </w:pPr>
      <w:r w:rsidRPr="008001E1">
        <w:rPr>
          <w:rFonts w:asciiTheme="majorHAnsi" w:hAnsiTheme="majorHAnsi" w:cstheme="majorHAnsi"/>
          <w:b/>
          <w:sz w:val="28"/>
          <w:szCs w:val="28"/>
        </w:rPr>
        <w:t>Student Names:</w:t>
      </w:r>
      <w:r w:rsidRPr="008001E1">
        <w:rPr>
          <w:rFonts w:asciiTheme="majorHAnsi" w:hAnsiTheme="majorHAnsi" w:cstheme="majorHAnsi"/>
          <w:sz w:val="28"/>
          <w:szCs w:val="28"/>
        </w:rPr>
        <w:t xml:space="preserve"> Harshit</w:t>
      </w:r>
      <w:r w:rsidR="008001E1">
        <w:rPr>
          <w:rFonts w:asciiTheme="majorHAnsi" w:hAnsiTheme="majorHAnsi" w:cstheme="majorHAnsi"/>
          <w:sz w:val="28"/>
          <w:szCs w:val="28"/>
        </w:rPr>
        <w:t xml:space="preserve"> Sharma</w:t>
      </w:r>
    </w:p>
    <w:p w14:paraId="23E07919" w14:textId="6AC91294" w:rsidR="00401FE7" w:rsidRPr="008001E1" w:rsidRDefault="008001E1" w:rsidP="008001E1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12313696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</w:p>
    <w:p w14:paraId="14177373" w14:textId="58D7DAF4" w:rsidR="00026248" w:rsidRDefault="00000000">
      <w:pPr>
        <w:pStyle w:val="Heading2"/>
      </w:pPr>
      <w:r>
        <w:lastRenderedPageBreak/>
        <w:t>TABLE OF CONTENTS</w:t>
      </w:r>
    </w:p>
    <w:p w14:paraId="62B4C34A" w14:textId="5CC7502B" w:rsidR="00026248" w:rsidRDefault="00000000">
      <w:pPr>
        <w:pStyle w:val="ListBullet"/>
        <w:spacing w:after="40"/>
      </w:pPr>
      <w:r>
        <w:t>[1. INTRODUCTION]</w:t>
      </w:r>
    </w:p>
    <w:p w14:paraId="4BB4D6C8" w14:textId="01627AE8" w:rsidR="00026248" w:rsidRDefault="00000000">
      <w:pPr>
        <w:pStyle w:val="ListBullet"/>
        <w:spacing w:after="40"/>
      </w:pPr>
      <w:r>
        <w:t>[1.1 Purpose</w:t>
      </w:r>
      <w:r w:rsidR="008001E1">
        <w:t>]</w:t>
      </w:r>
    </w:p>
    <w:p w14:paraId="73A09BE2" w14:textId="58FFB76E" w:rsidR="00026248" w:rsidRDefault="00000000">
      <w:pPr>
        <w:pStyle w:val="ListBullet"/>
        <w:spacing w:after="40"/>
      </w:pPr>
      <w:r>
        <w:t>[1.2 Scope</w:t>
      </w:r>
      <w:r w:rsidR="008001E1">
        <w:t>]</w:t>
      </w:r>
    </w:p>
    <w:p w14:paraId="73891626" w14:textId="4174B8AD" w:rsidR="00026248" w:rsidRDefault="00000000">
      <w:pPr>
        <w:pStyle w:val="ListBullet"/>
        <w:spacing w:after="40"/>
      </w:pPr>
      <w:r>
        <w:t>[1.3 Definitions, Acronyms, and Abbreviations]</w:t>
      </w:r>
    </w:p>
    <w:p w14:paraId="6D23A2F8" w14:textId="12D2AF77" w:rsidR="00026248" w:rsidRDefault="00000000">
      <w:pPr>
        <w:pStyle w:val="ListBullet"/>
        <w:spacing w:after="40"/>
      </w:pPr>
      <w:r>
        <w:t>[1.4 References</w:t>
      </w:r>
      <w:r w:rsidR="00782C4F">
        <w:t>]</w:t>
      </w:r>
    </w:p>
    <w:p w14:paraId="0B2FE4FB" w14:textId="14B0ACA3" w:rsidR="00026248" w:rsidRDefault="00000000">
      <w:pPr>
        <w:pStyle w:val="ListBullet"/>
        <w:spacing w:after="40"/>
      </w:pPr>
      <w:r>
        <w:t>[1.5 Overview]</w:t>
      </w:r>
    </w:p>
    <w:p w14:paraId="47701F6A" w14:textId="7AF1D129" w:rsidR="00026248" w:rsidRDefault="00000000">
      <w:pPr>
        <w:pStyle w:val="ListBullet"/>
        <w:spacing w:after="40"/>
      </w:pPr>
      <w:r>
        <w:t>[2. GENERAL DESCRIPTION</w:t>
      </w:r>
      <w:r w:rsidR="00782C4F">
        <w:t>]</w:t>
      </w:r>
    </w:p>
    <w:p w14:paraId="3372021F" w14:textId="6A37826F" w:rsidR="00026248" w:rsidRDefault="00000000">
      <w:pPr>
        <w:pStyle w:val="ListBullet"/>
        <w:spacing w:after="40"/>
      </w:pPr>
      <w:r>
        <w:t>[2.1 Product Perspective]</w:t>
      </w:r>
    </w:p>
    <w:p w14:paraId="37C82638" w14:textId="3591E5FB" w:rsidR="00026248" w:rsidRDefault="00000000">
      <w:pPr>
        <w:pStyle w:val="ListBullet"/>
        <w:spacing w:after="40"/>
      </w:pPr>
      <w:r>
        <w:t>[2.2 Product Functions</w:t>
      </w:r>
      <w:r w:rsidR="00782C4F">
        <w:t>]</w:t>
      </w:r>
    </w:p>
    <w:p w14:paraId="146F0CB6" w14:textId="18495B45" w:rsidR="00026248" w:rsidRDefault="00000000">
      <w:pPr>
        <w:pStyle w:val="ListBullet"/>
        <w:spacing w:after="40"/>
      </w:pPr>
      <w:r>
        <w:t>[2.3 User Characteristics</w:t>
      </w:r>
      <w:r w:rsidR="00782C4F">
        <w:t>]</w:t>
      </w:r>
    </w:p>
    <w:p w14:paraId="034757D8" w14:textId="0124C8BC" w:rsidR="00026248" w:rsidRDefault="00000000">
      <w:pPr>
        <w:pStyle w:val="ListBullet"/>
        <w:spacing w:after="40"/>
      </w:pPr>
      <w:r>
        <w:t>[2.4 General Constraints</w:t>
      </w:r>
      <w:r w:rsidR="00782C4F">
        <w:t>]</w:t>
      </w:r>
    </w:p>
    <w:p w14:paraId="6301B602" w14:textId="0F1940C4" w:rsidR="00026248" w:rsidRDefault="00000000">
      <w:pPr>
        <w:pStyle w:val="ListBullet"/>
        <w:spacing w:after="40"/>
      </w:pPr>
      <w:r>
        <w:t>[2.5 Assumptions and Dependencies</w:t>
      </w:r>
      <w:r w:rsidR="00782C4F">
        <w:t>]</w:t>
      </w:r>
    </w:p>
    <w:p w14:paraId="53B061F0" w14:textId="46DBF154" w:rsidR="00026248" w:rsidRDefault="00000000">
      <w:pPr>
        <w:pStyle w:val="ListBullet"/>
        <w:spacing w:after="40"/>
      </w:pPr>
      <w:r>
        <w:t>[3. SPECIFIC REQUIREMENTS]</w:t>
      </w:r>
    </w:p>
    <w:p w14:paraId="30AA24A8" w14:textId="00AB13A7" w:rsidR="00026248" w:rsidRDefault="00000000">
      <w:pPr>
        <w:pStyle w:val="ListBullet"/>
        <w:spacing w:after="40"/>
      </w:pPr>
      <w:r>
        <w:t>[3.1 External Interface Requirements]</w:t>
      </w:r>
    </w:p>
    <w:p w14:paraId="0A4D0D29" w14:textId="23BD9DD4" w:rsidR="00026248" w:rsidRDefault="00000000">
      <w:pPr>
        <w:pStyle w:val="ListBullet"/>
        <w:spacing w:after="40"/>
      </w:pPr>
      <w:r>
        <w:t>[3.1.1 User Interfaces (UI Architecture &amp; Screen Layouts)]</w:t>
      </w:r>
    </w:p>
    <w:p w14:paraId="48FEA65A" w14:textId="38567F28" w:rsidR="00026248" w:rsidRDefault="00000000">
      <w:pPr>
        <w:pStyle w:val="ListBullet"/>
        <w:spacing w:after="40"/>
      </w:pPr>
      <w:r>
        <w:t>[3.1.2 Hardware Interfaces]</w:t>
      </w:r>
    </w:p>
    <w:p w14:paraId="6C4096F8" w14:textId="01F94C69" w:rsidR="00026248" w:rsidRDefault="00000000">
      <w:pPr>
        <w:pStyle w:val="ListBullet"/>
        <w:spacing w:after="40"/>
      </w:pPr>
      <w:r>
        <w:t>[3.1.3 Software Interfaces]</w:t>
      </w:r>
    </w:p>
    <w:p w14:paraId="04ECA4DA" w14:textId="1EBCCFB0" w:rsidR="00026248" w:rsidRDefault="00000000">
      <w:pPr>
        <w:pStyle w:val="ListBullet"/>
        <w:spacing w:after="40"/>
      </w:pPr>
      <w:r>
        <w:t>[3.1.4 Communications Interfaces</w:t>
      </w:r>
      <w:r w:rsidR="00782C4F">
        <w:t>]</w:t>
      </w:r>
    </w:p>
    <w:p w14:paraId="057D034F" w14:textId="41C1FB61" w:rsidR="00026248" w:rsidRDefault="00000000" w:rsidP="00782C4F">
      <w:pPr>
        <w:pStyle w:val="ListBullet"/>
        <w:spacing w:after="40"/>
      </w:pPr>
      <w:r>
        <w:t>[3.2 Functional Requirements]</w:t>
      </w:r>
    </w:p>
    <w:p w14:paraId="27F4A573" w14:textId="5BABDB68" w:rsidR="00026248" w:rsidRDefault="00000000">
      <w:pPr>
        <w:pStyle w:val="ListBullet"/>
        <w:spacing w:after="40"/>
      </w:pPr>
      <w:r>
        <w:t>[3.2.1 User Authentication, Registration &amp; Session Invalidation]</w:t>
      </w:r>
    </w:p>
    <w:p w14:paraId="6F7BE5A5" w14:textId="7379CF15" w:rsidR="00026248" w:rsidRDefault="00000000">
      <w:pPr>
        <w:pStyle w:val="ListBullet"/>
        <w:spacing w:after="40"/>
      </w:pPr>
      <w:r>
        <w:t>[3.2.2 Real-time Slot Availability &amp; Dynamic Grid Computation]</w:t>
      </w:r>
    </w:p>
    <w:p w14:paraId="7F25E5F8" w14:textId="20CD2967" w:rsidR="00026248" w:rsidRDefault="00000000">
      <w:pPr>
        <w:pStyle w:val="ListBullet"/>
        <w:spacing w:after="40"/>
      </w:pPr>
      <w:r>
        <w:t>[3.2.3 Atomic Conflict-Free Reservation Engine</w:t>
      </w:r>
      <w:r w:rsidR="00782C4F">
        <w:t>]</w:t>
      </w:r>
    </w:p>
    <w:p w14:paraId="6BF46509" w14:textId="203DADD9" w:rsidR="00026248" w:rsidRDefault="00000000">
      <w:pPr>
        <w:pStyle w:val="ListBullet"/>
        <w:spacing w:after="40"/>
      </w:pPr>
      <w:r>
        <w:t>[3.2.4 Policy-Aware Booking Cancellation System</w:t>
      </w:r>
      <w:r w:rsidR="00782C4F">
        <w:t>]</w:t>
      </w:r>
    </w:p>
    <w:p w14:paraId="19D4F38C" w14:textId="5FC3BCD6" w:rsidR="00026248" w:rsidRDefault="00000000">
      <w:pPr>
        <w:pStyle w:val="ListBullet"/>
        <w:spacing w:after="40"/>
      </w:pPr>
      <w:r>
        <w:t>[3.2.5 Sports Taxonomy &amp; Dynamic Parametric Metadata Schema]</w:t>
      </w:r>
    </w:p>
    <w:p w14:paraId="43F46835" w14:textId="7B358B5E" w:rsidR="00026248" w:rsidRDefault="00000000" w:rsidP="00782C4F">
      <w:pPr>
        <w:pStyle w:val="ListBullet"/>
        <w:spacing w:after="40"/>
      </w:pPr>
      <w:r>
        <w:t>[3.2.6 Facilities Operations &amp; Parametric Catalog Management]</w:t>
      </w:r>
    </w:p>
    <w:p w14:paraId="124E83D0" w14:textId="70073B9F" w:rsidR="00026248" w:rsidRDefault="00000000">
      <w:pPr>
        <w:pStyle w:val="ListBullet"/>
        <w:spacing w:after="40"/>
      </w:pPr>
      <w:r>
        <w:t>[3.2.</w:t>
      </w:r>
      <w:r w:rsidR="00782C4F">
        <w:t>7</w:t>
      </w:r>
      <w:r>
        <w:t xml:space="preserve"> In-App Notification Dispatch &amp; TTL Expiry</w:t>
      </w:r>
      <w:r w:rsidR="00782C4F">
        <w:t>]</w:t>
      </w:r>
    </w:p>
    <w:p w14:paraId="69236BC5" w14:textId="40ECE638" w:rsidR="00026248" w:rsidRDefault="00000000">
      <w:pPr>
        <w:pStyle w:val="ListBullet"/>
        <w:spacing w:after="40"/>
      </w:pPr>
      <w:r>
        <w:t>[3.2.</w:t>
      </w:r>
      <w:r w:rsidR="00782C4F">
        <w:t>8</w:t>
      </w:r>
      <w:r>
        <w:t xml:space="preserve"> Administrative Central Dispatch Operations &amp; Schedule Matrix]</w:t>
      </w:r>
    </w:p>
    <w:p w14:paraId="0EEA6107" w14:textId="33AF168D" w:rsidR="00026248" w:rsidRDefault="00000000">
      <w:pPr>
        <w:pStyle w:val="ListBullet"/>
        <w:spacing w:after="40"/>
      </w:pPr>
      <w:r>
        <w:t>[3.2.</w:t>
      </w:r>
      <w:r w:rsidR="00782C4F">
        <w:t>9</w:t>
      </w:r>
      <w:r>
        <w:t xml:space="preserve"> High-Density Administrative Bookings Roster Management]</w:t>
      </w:r>
    </w:p>
    <w:p w14:paraId="5098F1B4" w14:textId="40858D55" w:rsidR="00026248" w:rsidRDefault="00000000">
      <w:pPr>
        <w:pStyle w:val="ListBullet"/>
        <w:spacing w:after="40"/>
      </w:pPr>
      <w:r>
        <w:t>[3.2.1</w:t>
      </w:r>
      <w:r w:rsidR="00782C4F">
        <w:t>0</w:t>
      </w:r>
      <w:r>
        <w:t xml:space="preserve"> Server-Side Analytical Intelligence &amp; Aggregation Pipelines]</w:t>
      </w:r>
    </w:p>
    <w:p w14:paraId="167D6E05" w14:textId="363F0569" w:rsidR="00026248" w:rsidRDefault="00000000">
      <w:pPr>
        <w:pStyle w:val="ListBullet"/>
        <w:spacing w:after="40"/>
      </w:pPr>
      <w:r>
        <w:t>[3.2.1</w:t>
      </w:r>
      <w:r w:rsidR="00782C4F">
        <w:t>1</w:t>
      </w:r>
      <w:r>
        <w:t xml:space="preserve"> User Directory, Active State Governance &amp; Session Invalidation]</w:t>
      </w:r>
    </w:p>
    <w:p w14:paraId="64F2714F" w14:textId="0B93E696" w:rsidR="00026248" w:rsidRDefault="00000000">
      <w:pPr>
        <w:pStyle w:val="ListBullet"/>
        <w:spacing w:after="40"/>
      </w:pPr>
      <w:r>
        <w:t>[3.</w:t>
      </w:r>
      <w:r w:rsidR="00782C4F">
        <w:t>3</w:t>
      </w:r>
      <w:r>
        <w:t xml:space="preserve"> Non-Functional Requirements]</w:t>
      </w:r>
    </w:p>
    <w:p w14:paraId="43F1C615" w14:textId="1052F941" w:rsidR="00026248" w:rsidRDefault="00000000">
      <w:pPr>
        <w:pStyle w:val="ListBullet"/>
        <w:spacing w:after="40"/>
      </w:pPr>
      <w:r>
        <w:t>[3.</w:t>
      </w:r>
      <w:r w:rsidR="00782C4F">
        <w:t>3</w:t>
      </w:r>
      <w:r>
        <w:t>.1 Performance</w:t>
      </w:r>
      <w:r w:rsidR="008001E1">
        <w:t>]</w:t>
      </w:r>
    </w:p>
    <w:p w14:paraId="2D48DA10" w14:textId="211490BC" w:rsidR="00026248" w:rsidRDefault="00000000">
      <w:pPr>
        <w:pStyle w:val="ListBullet"/>
        <w:spacing w:after="40"/>
      </w:pPr>
      <w:r>
        <w:t>[3.</w:t>
      </w:r>
      <w:r w:rsidR="00782C4F">
        <w:t>3</w:t>
      </w:r>
      <w:r>
        <w:t>.2 Reliability</w:t>
      </w:r>
      <w:r w:rsidR="008001E1">
        <w:t>]</w:t>
      </w:r>
    </w:p>
    <w:p w14:paraId="5EE267C2" w14:textId="26D3D414" w:rsidR="00026248" w:rsidRDefault="00000000">
      <w:pPr>
        <w:pStyle w:val="ListBullet"/>
        <w:spacing w:after="40"/>
      </w:pPr>
      <w:r>
        <w:t>[3.</w:t>
      </w:r>
      <w:r w:rsidR="00782C4F">
        <w:t>3</w:t>
      </w:r>
      <w:r>
        <w:t>.3 Availability]</w:t>
      </w:r>
    </w:p>
    <w:p w14:paraId="2EB3766A" w14:textId="543A795C" w:rsidR="00026248" w:rsidRDefault="00000000">
      <w:pPr>
        <w:pStyle w:val="ListBullet"/>
        <w:spacing w:after="40"/>
      </w:pPr>
      <w:r>
        <w:t>[3.</w:t>
      </w:r>
      <w:r w:rsidR="00782C4F">
        <w:t>3</w:t>
      </w:r>
      <w:r>
        <w:t>.4 Security]</w:t>
      </w:r>
    </w:p>
    <w:p w14:paraId="35D27A6E" w14:textId="0010E787" w:rsidR="00026248" w:rsidRDefault="00000000">
      <w:pPr>
        <w:pStyle w:val="ListBullet"/>
        <w:spacing w:after="40"/>
      </w:pPr>
      <w:r>
        <w:t>[3.</w:t>
      </w:r>
      <w:r w:rsidR="00782C4F">
        <w:t>3</w:t>
      </w:r>
      <w:r>
        <w:t>.5 Maintainability]</w:t>
      </w:r>
    </w:p>
    <w:p w14:paraId="66AF9118" w14:textId="3A6F52AA" w:rsidR="00026248" w:rsidRDefault="00000000" w:rsidP="008001E1">
      <w:pPr>
        <w:pStyle w:val="ListBullet"/>
        <w:spacing w:after="40"/>
      </w:pPr>
      <w:r>
        <w:t>[3.</w:t>
      </w:r>
      <w:r w:rsidR="00782C4F">
        <w:t>3</w:t>
      </w:r>
      <w:r>
        <w:t>.6 Portability</w:t>
      </w:r>
      <w:r w:rsidR="008001E1">
        <w:t>]</w:t>
      </w:r>
    </w:p>
    <w:p w14:paraId="785E3C54" w14:textId="63EF2F4F" w:rsidR="00026248" w:rsidRDefault="00000000">
      <w:pPr>
        <w:pStyle w:val="ListBullet"/>
        <w:spacing w:after="40"/>
      </w:pPr>
      <w:r>
        <w:t>[3.</w:t>
      </w:r>
      <w:r w:rsidR="00782C4F">
        <w:t>4</w:t>
      </w:r>
      <w:r>
        <w:t xml:space="preserve"> Design Constraints]</w:t>
      </w:r>
    </w:p>
    <w:p w14:paraId="523D50F6" w14:textId="3D30BA5A" w:rsidR="00026248" w:rsidRDefault="00000000">
      <w:pPr>
        <w:pStyle w:val="ListBullet"/>
        <w:spacing w:after="40"/>
      </w:pPr>
      <w:r>
        <w:t>[3.</w:t>
      </w:r>
      <w:r w:rsidR="00782C4F">
        <w:t>5</w:t>
      </w:r>
      <w:r>
        <w:t xml:space="preserve"> Other Requirements]</w:t>
      </w:r>
    </w:p>
    <w:p w14:paraId="1557BD2B" w14:textId="4085ADAD" w:rsidR="00026248" w:rsidRDefault="00000000">
      <w:pPr>
        <w:pStyle w:val="ListBullet"/>
        <w:spacing w:after="40"/>
      </w:pPr>
      <w:r>
        <w:t>[4. ANALYSIS MODELS]</w:t>
      </w:r>
    </w:p>
    <w:p w14:paraId="6200DF41" w14:textId="73340531" w:rsidR="00026248" w:rsidRDefault="00000000">
      <w:pPr>
        <w:pStyle w:val="ListBullet"/>
        <w:spacing w:after="40"/>
      </w:pPr>
      <w:r>
        <w:t>[4.1 Data Flow Diagrams (DFD</w:t>
      </w:r>
      <w:r w:rsidR="008001E1">
        <w:t>)]</w:t>
      </w:r>
    </w:p>
    <w:p w14:paraId="5681A923" w14:textId="2427558B" w:rsidR="00026248" w:rsidRDefault="00000000">
      <w:pPr>
        <w:pStyle w:val="ListBullet"/>
        <w:spacing w:after="40"/>
      </w:pPr>
      <w:r>
        <w:t>[Context Level (Level 0) DFD]</w:t>
      </w:r>
    </w:p>
    <w:p w14:paraId="47428C77" w14:textId="399B8466" w:rsidR="00026248" w:rsidRDefault="00000000">
      <w:pPr>
        <w:pStyle w:val="ListBullet"/>
        <w:spacing w:after="40"/>
      </w:pPr>
      <w:r>
        <w:t>[Level 1 DFD (Decomposed System Architecture</w:t>
      </w:r>
      <w:r w:rsidR="008001E1">
        <w:t>)]</w:t>
      </w:r>
    </w:p>
    <w:p w14:paraId="5F138885" w14:textId="2A1EB410" w:rsidR="00026248" w:rsidRDefault="00000000">
      <w:pPr>
        <w:pStyle w:val="ListBullet"/>
        <w:spacing w:after="40"/>
      </w:pPr>
      <w:r>
        <w:t>[Level 2 DFD (Reservation &amp; Concurrency Lock Subsystem)]</w:t>
      </w:r>
    </w:p>
    <w:p w14:paraId="0B69479D" w14:textId="2D936C43" w:rsidR="00026248" w:rsidRDefault="00000000">
      <w:pPr>
        <w:pStyle w:val="ListBullet"/>
        <w:spacing w:after="40"/>
      </w:pPr>
      <w:r>
        <w:t>[Entity-Relationship Diagram (ERD / Collection Relational Model</w:t>
      </w:r>
      <w:r w:rsidR="008001E1">
        <w:t>)]</w:t>
      </w:r>
    </w:p>
    <w:p w14:paraId="60ECF7B9" w14:textId="754BFFFD" w:rsidR="00026248" w:rsidRDefault="00000000">
      <w:pPr>
        <w:pStyle w:val="ListBullet"/>
        <w:spacing w:after="40"/>
      </w:pPr>
      <w:r>
        <w:t>[State Transition Diagram (Booking Lifecycle</w:t>
      </w:r>
      <w:r w:rsidR="008001E1">
        <w:t>)]</w:t>
      </w:r>
    </w:p>
    <w:p w14:paraId="56207BD9" w14:textId="13A50A31" w:rsidR="00026248" w:rsidRDefault="00000000" w:rsidP="008001E1">
      <w:pPr>
        <w:pStyle w:val="ListBullet"/>
        <w:spacing w:after="40"/>
      </w:pPr>
      <w:r>
        <w:t>[5. GITHUB LINK</w:t>
      </w:r>
      <w:r w:rsidR="008001E1">
        <w:t>]</w:t>
      </w:r>
    </w:p>
    <w:p w14:paraId="373C09ED" w14:textId="7E2A1F78" w:rsidR="00026248" w:rsidRDefault="00000000">
      <w:pPr>
        <w:pStyle w:val="ListBullet"/>
        <w:spacing w:after="40"/>
      </w:pPr>
      <w:r>
        <w:t>[A. APPENDICES</w:t>
      </w:r>
      <w:r w:rsidR="008001E1">
        <w:t>]</w:t>
      </w:r>
    </w:p>
    <w:p w14:paraId="155597A0" w14:textId="4B2FF2D0" w:rsidR="00026248" w:rsidRDefault="00000000">
      <w:pPr>
        <w:pStyle w:val="ListBullet"/>
        <w:spacing w:after="40"/>
      </w:pPr>
      <w:r>
        <w:t>[A.1 Appendix 1: Database Collection Schemas, Indexes &amp; REST API Specifications]</w:t>
      </w:r>
    </w:p>
    <w:p w14:paraId="0FA69664" w14:textId="069A7463" w:rsidR="00026248" w:rsidRDefault="00000000">
      <w:pPr>
        <w:pStyle w:val="ListBullet"/>
        <w:spacing w:after="40"/>
      </w:pPr>
      <w:r>
        <w:t>[A.2 Appendix 2: Field &amp; Court Design System Tokens &amp; UI Specifications]</w:t>
      </w:r>
    </w:p>
    <w:p w14:paraId="04E435D3" w14:textId="77777777" w:rsidR="00026248" w:rsidRDefault="00000000">
      <w:pPr>
        <w:pStyle w:val="Heading1"/>
      </w:pPr>
      <w:r>
        <w:lastRenderedPageBreak/>
        <w:t>1. INTRODUCTION</w:t>
      </w:r>
    </w:p>
    <w:p w14:paraId="41F19BAC" w14:textId="77777777" w:rsidR="00026248" w:rsidRDefault="00000000">
      <w:pPr>
        <w:pStyle w:val="Heading2"/>
      </w:pPr>
      <w:r>
        <w:t>1.1 Purpose</w:t>
      </w:r>
    </w:p>
    <w:p w14:paraId="6CEDDBEA" w14:textId="77777777" w:rsidR="00026248" w:rsidRDefault="00000000">
      <w:r>
        <w:t xml:space="preserve">This Software Requirements Specification (SRS) establishes the complete functional, behavioral, performance, and architectural requirements for the </w:t>
      </w:r>
      <w:r>
        <w:rPr>
          <w:b/>
        </w:rPr>
        <w:t>Campus Sports Management &amp; Facilities Booking Portal</w:t>
      </w:r>
      <w:r>
        <w:t>.</w:t>
      </w:r>
    </w:p>
    <w:p w14:paraId="7C1A9651" w14:textId="77777777" w:rsidR="00026248" w:rsidRDefault="00000000">
      <w:r>
        <w:t>The intended audience for this document includes:</w:t>
      </w:r>
    </w:p>
    <w:p w14:paraId="23059A70" w14:textId="77777777" w:rsidR="00026248" w:rsidRDefault="00000000">
      <w:pPr>
        <w:pStyle w:val="ListNumber"/>
        <w:spacing w:after="40"/>
      </w:pPr>
      <w:r>
        <w:rPr>
          <w:b/>
        </w:rPr>
        <w:t>Software Engineers &amp; Developers:</w:t>
      </w:r>
      <w:r>
        <w:t xml:space="preserve"> To guide implementation, verify system architecture, and enforce database concurrency invariants.</w:t>
      </w:r>
    </w:p>
    <w:p w14:paraId="29027BA7" w14:textId="77777777" w:rsidR="00026248" w:rsidRDefault="00000000">
      <w:pPr>
        <w:pStyle w:val="ListNumber"/>
        <w:spacing w:after="40"/>
      </w:pPr>
      <w:r>
        <w:rPr>
          <w:b/>
        </w:rPr>
        <w:t>Quality Assurance &amp; Verification Teams:</w:t>
      </w:r>
      <w:r>
        <w:t xml:space="preserve"> To construct test matrices, automated integration suites, and stress tests for race-condition prevention.</w:t>
      </w:r>
    </w:p>
    <w:p w14:paraId="5F4E7BA6" w14:textId="77777777" w:rsidR="00026248" w:rsidRDefault="00000000">
      <w:pPr>
        <w:pStyle w:val="ListNumber"/>
        <w:spacing w:after="40"/>
      </w:pPr>
      <w:r>
        <w:rPr>
          <w:b/>
        </w:rPr>
        <w:t>University Athletics Administration &amp; Facility Managers:</w:t>
      </w:r>
      <w:r>
        <w:t xml:space="preserve"> To audit functional workflows, access control policies, turnstile entry mechanisms, and business rule enforcement.</w:t>
      </w:r>
    </w:p>
    <w:p w14:paraId="60EA822B" w14:textId="77777777" w:rsidR="00026248" w:rsidRDefault="00000000">
      <w:pPr>
        <w:pStyle w:val="ListNumber"/>
        <w:spacing w:after="40"/>
      </w:pPr>
      <w:r>
        <w:rPr>
          <w:b/>
        </w:rPr>
        <w:t>Academic Project Evaluators:</w:t>
      </w:r>
      <w:r>
        <w:t xml:space="preserve"> To evaluate system compliance with software engineering rigors, architectural patterns, and IEEE 830-1998 standards for CA-3.</w:t>
      </w:r>
    </w:p>
    <w:p w14:paraId="1F9096EC" w14:textId="77777777" w:rsidR="00026248" w:rsidRDefault="00000000">
      <w:pPr>
        <w:pStyle w:val="Heading2"/>
      </w:pPr>
      <w:r>
        <w:t>1.2 Scope</w:t>
      </w:r>
    </w:p>
    <w:p w14:paraId="08FA9369" w14:textId="77777777" w:rsidR="00026248" w:rsidRDefault="00000000">
      <w:r>
        <w:t xml:space="preserve">The software product produced is </w:t>
      </w:r>
      <w:r>
        <w:rPr>
          <w:b/>
        </w:rPr>
        <w:t>Campus Sports</w:t>
      </w:r>
      <w:r>
        <w:t>, a high-performance web platform designed to eradicate administrative friction in collegiate athletic infrastructure.</w:t>
      </w:r>
    </w:p>
    <w:p w14:paraId="0FF5D50D" w14:textId="77777777" w:rsidR="00026248" w:rsidRDefault="00000000">
      <w:pPr>
        <w:pStyle w:val="Heading3"/>
      </w:pPr>
      <w:r>
        <w:t>What the Software Product Will Do:</w:t>
      </w:r>
    </w:p>
    <w:p w14:paraId="64FB0626" w14:textId="77777777" w:rsidR="00026248" w:rsidRDefault="00000000">
      <w:pPr>
        <w:pStyle w:val="ListBullet"/>
        <w:spacing w:after="40"/>
      </w:pPr>
      <w:r>
        <w:t>Provide students with real-time, minute-precise slot availability across all campus sports venues (badminton courts, basketball arenas, outdoor football pitches, tennis hardcourts, and Olympic swimming pools).</w:t>
      </w:r>
    </w:p>
    <w:p w14:paraId="0D27C303" w14:textId="77777777" w:rsidR="00026248" w:rsidRDefault="00000000">
      <w:pPr>
        <w:pStyle w:val="ListBullet"/>
        <w:spacing w:after="40"/>
      </w:pPr>
      <w:r>
        <w:t xml:space="preserve">Enable students to complete a confirmed, collision-free court reservation in </w:t>
      </w:r>
      <w:r>
        <w:rPr>
          <w:b/>
        </w:rPr>
        <w:t>under 30 seconds</w:t>
      </w:r>
      <w:r>
        <w:t>.</w:t>
      </w:r>
    </w:p>
    <w:p w14:paraId="49711072" w14:textId="77777777" w:rsidR="00026248" w:rsidRDefault="00000000">
      <w:pPr>
        <w:pStyle w:val="ListBullet"/>
        <w:spacing w:after="40"/>
      </w:pPr>
      <w:r>
        <w:t xml:space="preserve">Enforce strict </w:t>
      </w:r>
      <w:r>
        <w:rPr>
          <w:b/>
        </w:rPr>
        <w:t>zero double-booking guarantees</w:t>
      </w:r>
      <w:r>
        <w:t xml:space="preserve"> using atomic database-level partial unique constraints, preventing race conditions during peak registration windows.</w:t>
      </w:r>
    </w:p>
    <w:p w14:paraId="1190D4C3" w14:textId="77777777" w:rsidR="00026248" w:rsidRDefault="00000000">
      <w:pPr>
        <w:pStyle w:val="ListBullet"/>
        <w:spacing w:after="40"/>
      </w:pPr>
      <w:r>
        <w:t xml:space="preserve">Automatically generate verifiable contactless </w:t>
      </w:r>
      <w:r>
        <w:rPr>
          <w:b/>
        </w:rPr>
        <w:t>turnstile QR gate passes</w:t>
      </w:r>
      <w:r>
        <w:t xml:space="preserve"> and cryptographic tokens for authorized student venue admission.</w:t>
      </w:r>
    </w:p>
    <w:p w14:paraId="7C3EED2A" w14:textId="77777777" w:rsidR="00026248" w:rsidRDefault="00000000">
      <w:pPr>
        <w:pStyle w:val="ListBullet"/>
        <w:spacing w:after="40"/>
      </w:pPr>
      <w:r>
        <w:t xml:space="preserve">Provide athletic administrators with a live </w:t>
      </w:r>
      <w:r>
        <w:rPr>
          <w:b/>
        </w:rPr>
        <w:t>Central Dispatch Console</w:t>
      </w:r>
      <w:r>
        <w:t xml:space="preserve"> featuring a multi-court 16-hour schedule matrix, real-time roster attendance monitoring, instant blockout overrides (for varsity practices/maintenance), user directory governance, and server-side aggregation analytics.</w:t>
      </w:r>
    </w:p>
    <w:p w14:paraId="151D6A88" w14:textId="77777777" w:rsidR="00026248" w:rsidRDefault="00000000">
      <w:pPr>
        <w:pStyle w:val="ListBullet"/>
        <w:spacing w:after="40"/>
      </w:pPr>
      <w:r>
        <w:t>Enforce fair-play collegiate usage quotas: maximum 5 active concurrent reservations per student, 14-day advance booking windows, and a 60-minute cancellation cutoff.</w:t>
      </w:r>
    </w:p>
    <w:p w14:paraId="248CAA11" w14:textId="77777777" w:rsidR="00026248" w:rsidRDefault="00000000">
      <w:pPr>
        <w:pStyle w:val="Heading3"/>
      </w:pPr>
      <w:r>
        <w:t>What the Software Product Will Not Do:</w:t>
      </w:r>
    </w:p>
    <w:p w14:paraId="43650CAB" w14:textId="77777777" w:rsidR="00026248" w:rsidRDefault="00000000">
      <w:pPr>
        <w:pStyle w:val="ListBullet"/>
        <w:spacing w:after="40"/>
      </w:pPr>
      <w:r>
        <w:t>The system will not process monetary transactions or fee collections, as university facilities are chartered under tuition-funded student activity privileges.</w:t>
      </w:r>
    </w:p>
    <w:p w14:paraId="16A3C255" w14:textId="77777777" w:rsidR="00026248" w:rsidRDefault="00000000">
      <w:pPr>
        <w:pStyle w:val="ListBullet"/>
        <w:spacing w:after="40"/>
      </w:pPr>
      <w:r>
        <w:t>The system will not directly manage physical turnstile motorized actuators; instead, it interfaces via secure RESTful gate-token verification endpoints that local turnstile IoT optical controllers query.</w:t>
      </w:r>
    </w:p>
    <w:p w14:paraId="2362F1ED" w14:textId="77777777" w:rsidR="00026248" w:rsidRDefault="00000000">
      <w:pPr>
        <w:pStyle w:val="ListBullet"/>
        <w:spacing w:after="40"/>
      </w:pPr>
      <w:r>
        <w:t>The system will not act as a general social media messaging network; peer invitations generate sharable access passes rather than persistent unstructured chat channels.</w:t>
      </w:r>
    </w:p>
    <w:p w14:paraId="25E7C9AC" w14:textId="77777777" w:rsidR="00026248" w:rsidRDefault="00000000">
      <w:pPr>
        <w:pStyle w:val="Heading3"/>
      </w:pPr>
      <w:r>
        <w:t>Objectives and Measurable Goals:</w:t>
      </w:r>
    </w:p>
    <w:p w14:paraId="48308448" w14:textId="77777777" w:rsidR="00026248" w:rsidRDefault="00000000">
      <w:pPr>
        <w:pStyle w:val="ListNumber"/>
        <w:spacing w:after="40"/>
      </w:pPr>
      <w:r>
        <w:rPr>
          <w:b/>
        </w:rPr>
        <w:t>Deterministic Concurrency:</w:t>
      </w:r>
      <w:r>
        <w:t xml:space="preserve"> 100% prevention of duplicate bookings for the identical facility and start time, even under sub-millisecond concurrent requests.</w:t>
      </w:r>
    </w:p>
    <w:p w14:paraId="084F8BDC" w14:textId="77777777" w:rsidR="00026248" w:rsidRDefault="00000000">
      <w:pPr>
        <w:pStyle w:val="ListNumber"/>
        <w:spacing w:after="40"/>
      </w:pPr>
      <w:r>
        <w:rPr>
          <w:b/>
        </w:rPr>
        <w:t>Sub-second Response Times:</w:t>
      </w:r>
      <w:r>
        <w:t xml:space="preserve"> 95% of API transactions processed in under 120 ms; availability matrix queries served in under 45 ms.</w:t>
      </w:r>
    </w:p>
    <w:p w14:paraId="6EB53842" w14:textId="77777777" w:rsidR="00026248" w:rsidRDefault="00000000">
      <w:pPr>
        <w:pStyle w:val="ListNumber"/>
        <w:spacing w:after="40"/>
      </w:pPr>
      <w:r>
        <w:rPr>
          <w:b/>
        </w:rPr>
        <w:t>High Operational Efficiency:</w:t>
      </w:r>
      <w:r>
        <w:t xml:space="preserve"> Reduction of manual athletic desk overhead by over 90% via automated turnstile pass dispatch and instant cancellation reassignment.</w:t>
      </w:r>
    </w:p>
    <w:p w14:paraId="393C24CD" w14:textId="77777777" w:rsidR="00026248" w:rsidRDefault="00000000">
      <w:pPr>
        <w:pStyle w:val="Heading2"/>
      </w:pPr>
      <w:r>
        <w:lastRenderedPageBreak/>
        <w:t>1.3 Definitions, Acronyms, and Abbreviations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6248" w14:paraId="2E8D0321" w14:textId="77777777">
        <w:trPr>
          <w:jc w:val="center"/>
        </w:trPr>
        <w:tc>
          <w:tcPr>
            <w:tcW w:w="4997" w:type="dxa"/>
            <w:shd w:val="clear" w:color="auto" w:fill="14382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CAACE" w14:textId="77777777" w:rsidR="00026248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Term / Acronym</w:t>
            </w:r>
          </w:p>
        </w:tc>
        <w:tc>
          <w:tcPr>
            <w:tcW w:w="4997" w:type="dxa"/>
            <w:shd w:val="clear" w:color="auto" w:fill="14382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194FA" w14:textId="77777777" w:rsidR="00026248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 w:rsidR="00026248" w14:paraId="669C5B87" w14:textId="77777777">
        <w:trPr>
          <w:jc w:val="center"/>
        </w:trPr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DC753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SRS</w:t>
            </w:r>
          </w:p>
        </w:tc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4C026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Software Requirements Specification</w:t>
            </w:r>
          </w:p>
        </w:tc>
      </w:tr>
      <w:tr w:rsidR="00026248" w14:paraId="30CB72B4" w14:textId="77777777">
        <w:trPr>
          <w:jc w:val="center"/>
        </w:trPr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02F46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API</w:t>
            </w:r>
          </w:p>
        </w:tc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2531E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Application Programming Interface</w:t>
            </w:r>
          </w:p>
        </w:tc>
      </w:tr>
      <w:tr w:rsidR="00026248" w14:paraId="2CDADF03" w14:textId="77777777">
        <w:trPr>
          <w:jc w:val="center"/>
        </w:trPr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C1DD7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REST</w:t>
            </w:r>
          </w:p>
        </w:tc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1684A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Representational State Transfer</w:t>
            </w:r>
          </w:p>
        </w:tc>
      </w:tr>
      <w:tr w:rsidR="00026248" w14:paraId="189276D4" w14:textId="77777777">
        <w:trPr>
          <w:jc w:val="center"/>
        </w:trPr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A40CB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JWT</w:t>
            </w:r>
          </w:p>
        </w:tc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48942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JSON Web Token (RFC 7519)</w:t>
            </w:r>
          </w:p>
        </w:tc>
      </w:tr>
      <w:tr w:rsidR="00026248" w14:paraId="55CDF13D" w14:textId="77777777">
        <w:trPr>
          <w:jc w:val="center"/>
        </w:trPr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5724A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Argon2id</w:t>
            </w:r>
          </w:p>
        </w:tc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E6178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Memory-hard password hashing algorithm (RFC 9106)</w:t>
            </w:r>
          </w:p>
        </w:tc>
      </w:tr>
      <w:tr w:rsidR="00026248" w14:paraId="320885F2" w14:textId="77777777">
        <w:trPr>
          <w:jc w:val="center"/>
        </w:trPr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C9749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TTL</w:t>
            </w:r>
          </w:p>
        </w:tc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4BB76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Time-To-Live (automated database index expiration)</w:t>
            </w:r>
          </w:p>
        </w:tc>
      </w:tr>
      <w:tr w:rsidR="00026248" w14:paraId="74F5EA8C" w14:textId="77777777">
        <w:trPr>
          <w:jc w:val="center"/>
        </w:trPr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753EF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DFD</w:t>
            </w:r>
          </w:p>
        </w:tc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BA216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Data Flow Diagram</w:t>
            </w:r>
          </w:p>
        </w:tc>
      </w:tr>
      <w:tr w:rsidR="00026248" w14:paraId="7EBFA92C" w14:textId="77777777">
        <w:trPr>
          <w:jc w:val="center"/>
        </w:trPr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404C8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ERD</w:t>
            </w:r>
          </w:p>
        </w:tc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83329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Entity-Relationship Diagram</w:t>
            </w:r>
          </w:p>
        </w:tc>
      </w:tr>
      <w:tr w:rsidR="00026248" w14:paraId="125CC80E" w14:textId="77777777">
        <w:trPr>
          <w:jc w:val="center"/>
        </w:trPr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9F1CD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Partial Unique Index</w:t>
            </w:r>
          </w:p>
        </w:tc>
        <w:tc>
          <w:tcPr>
            <w:tcW w:w="49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DFFD7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 database index that enforces uniqueness exclusively on documents matching a specified filter predicate</w:t>
            </w:r>
          </w:p>
        </w:tc>
      </w:tr>
      <w:tr w:rsidR="00026248" w14:paraId="63D3B808" w14:textId="77777777">
        <w:trPr>
          <w:jc w:val="center"/>
        </w:trPr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3789C" w14:textId="77777777" w:rsidR="00026248" w:rsidRDefault="00000000">
            <w:pPr>
              <w:spacing w:before="20" w:after="20"/>
            </w:pPr>
            <w:r>
              <w:rPr>
                <w:b/>
                <w:sz w:val="15"/>
              </w:rPr>
              <w:t>Campus-Local Time</w:t>
            </w:r>
          </w:p>
        </w:tc>
        <w:tc>
          <w:tcPr>
            <w:tcW w:w="4997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6C30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 xml:space="preserve">Wall-clock time of the physical university campus (standardized to </w:t>
            </w:r>
            <w:r>
              <w:rPr>
                <w:rFonts w:ascii="Consolas" w:hAnsi="Consolas"/>
                <w:color w:val="82370F"/>
                <w:sz w:val="15"/>
              </w:rPr>
              <w:t>Asia/Kolkata</w:t>
            </w:r>
            <w:r>
              <w:rPr>
                <w:sz w:val="15"/>
              </w:rPr>
              <w:t xml:space="preserve"> / UTC+05:30)</w:t>
            </w:r>
          </w:p>
        </w:tc>
      </w:tr>
    </w:tbl>
    <w:p w14:paraId="4C47ED5D" w14:textId="77777777" w:rsidR="00026248" w:rsidRDefault="00026248">
      <w:pPr>
        <w:spacing w:after="20"/>
      </w:pPr>
    </w:p>
    <w:p w14:paraId="7E69D62F" w14:textId="77777777" w:rsidR="00026248" w:rsidRDefault="00000000">
      <w:pPr>
        <w:pStyle w:val="Heading2"/>
      </w:pPr>
      <w:r>
        <w:t>1.4 References</w:t>
      </w:r>
    </w:p>
    <w:p w14:paraId="3D4ABB44" w14:textId="77777777" w:rsidR="00026248" w:rsidRDefault="00000000">
      <w:pPr>
        <w:pStyle w:val="ListNumber"/>
        <w:spacing w:after="40"/>
      </w:pPr>
      <w:r>
        <w:t xml:space="preserve">IEEE Std 830-1998: </w:t>
      </w:r>
      <w:r>
        <w:rPr>
          <w:i/>
        </w:rPr>
        <w:t>IEEE Recommended Practice for Software Requirements Specifications</w:t>
      </w:r>
      <w:r>
        <w:t>.</w:t>
      </w:r>
    </w:p>
    <w:p w14:paraId="76FEF2A5" w14:textId="77777777" w:rsidR="00026248" w:rsidRDefault="00000000">
      <w:pPr>
        <w:pStyle w:val="ListNumber"/>
        <w:spacing w:after="40"/>
      </w:pPr>
      <w:r>
        <w:t xml:space="preserve">RFC 7519: </w:t>
      </w:r>
      <w:r>
        <w:rPr>
          <w:i/>
        </w:rPr>
        <w:t>JSON Web Token (JWT)</w:t>
      </w:r>
      <w:r>
        <w:t>, Internet Engineering Task Force (IETF).</w:t>
      </w:r>
    </w:p>
    <w:p w14:paraId="2DAFA711" w14:textId="77777777" w:rsidR="00026248" w:rsidRDefault="00000000">
      <w:pPr>
        <w:pStyle w:val="ListNumber"/>
        <w:spacing w:after="40"/>
      </w:pPr>
      <w:r>
        <w:t xml:space="preserve">RFC 9106: </w:t>
      </w:r>
      <w:r>
        <w:rPr>
          <w:i/>
        </w:rPr>
        <w:t>Argon2 Password Hashing Function</w:t>
      </w:r>
      <w:r>
        <w:t>.</w:t>
      </w:r>
    </w:p>
    <w:p w14:paraId="46A90C12" w14:textId="77777777" w:rsidR="00026248" w:rsidRDefault="00000000">
      <w:pPr>
        <w:pStyle w:val="ListNumber"/>
        <w:spacing w:after="40"/>
      </w:pPr>
      <w:r>
        <w:t>Next.js 15 &amp; React 19 Architecture Manual, Vercel Documentation (2025).</w:t>
      </w:r>
    </w:p>
    <w:p w14:paraId="5E40E0A9" w14:textId="77777777" w:rsidR="00026248" w:rsidRDefault="00000000">
      <w:pPr>
        <w:pStyle w:val="ListNumber"/>
        <w:spacing w:after="40"/>
      </w:pPr>
      <w:r>
        <w:t>FastAPI Framework Documentation, Sebastián Ramírez (tiangolo), Linux Foundation.</w:t>
      </w:r>
    </w:p>
    <w:p w14:paraId="79F7903A" w14:textId="77777777" w:rsidR="00026248" w:rsidRDefault="00000000">
      <w:pPr>
        <w:pStyle w:val="ListNumber"/>
        <w:spacing w:after="40"/>
      </w:pPr>
      <w:r>
        <w:t xml:space="preserve">MongoDB Manual: </w:t>
      </w:r>
      <w:r>
        <w:rPr>
          <w:i/>
        </w:rPr>
        <w:t>Indexes, Partial Indexes, and Aggregation Pipeline Optimization</w:t>
      </w:r>
      <w:r>
        <w:t>.</w:t>
      </w:r>
    </w:p>
    <w:p w14:paraId="2965034C" w14:textId="77777777" w:rsidR="00026248" w:rsidRDefault="00000000">
      <w:pPr>
        <w:pStyle w:val="ListNumber"/>
        <w:spacing w:after="40"/>
      </w:pPr>
      <w:r>
        <w:rPr>
          <w:i/>
        </w:rPr>
        <w:t>Field &amp; Court Design Specification</w:t>
      </w:r>
      <w:r>
        <w:t>, Google Stitch Design Token Guidelines (2025).</w:t>
      </w:r>
    </w:p>
    <w:p w14:paraId="233C489D" w14:textId="77777777" w:rsidR="00026248" w:rsidRDefault="00000000">
      <w:pPr>
        <w:pStyle w:val="Heading2"/>
      </w:pPr>
      <w:r>
        <w:t>1.5 Overview</w:t>
      </w:r>
    </w:p>
    <w:p w14:paraId="5ABA65E2" w14:textId="77777777" w:rsidR="00026248" w:rsidRDefault="00000000">
      <w:r>
        <w:t>The remainder of this document is organized into four main sections:</w:t>
      </w:r>
    </w:p>
    <w:p w14:paraId="3BE36771" w14:textId="77777777" w:rsidR="00026248" w:rsidRDefault="00000000">
      <w:pPr>
        <w:pStyle w:val="ListBullet"/>
        <w:spacing w:after="40"/>
      </w:pPr>
      <w:r>
        <w:rPr>
          <w:b/>
        </w:rPr>
        <w:t>Section 2 (General Description):</w:t>
      </w:r>
      <w:r>
        <w:t xml:space="preserve"> Explores the high-level context, user personas, operational constraints, and technical assumptions governing the software.</w:t>
      </w:r>
    </w:p>
    <w:p w14:paraId="1E0439D0" w14:textId="77777777" w:rsidR="00026248" w:rsidRDefault="00000000">
      <w:pPr>
        <w:pStyle w:val="ListBullet"/>
        <w:spacing w:after="40"/>
      </w:pPr>
      <w:r>
        <w:rPr>
          <w:b/>
        </w:rPr>
        <w:t>Section 3 (Specific Requirements):</w:t>
      </w:r>
      <w:r>
        <w:t xml:space="preserve"> Detailed external interface requirements (complete with screen layout descriptions and screenshot headings), comprehensive functional requirement breakdowns, and measurable non-functional metrics.</w:t>
      </w:r>
    </w:p>
    <w:p w14:paraId="232A9949" w14:textId="77777777" w:rsidR="00026248" w:rsidRDefault="00000000">
      <w:pPr>
        <w:pStyle w:val="ListBullet"/>
        <w:spacing w:after="40"/>
      </w:pPr>
      <w:r>
        <w:rPr>
          <w:b/>
        </w:rPr>
        <w:t>Section 4 (Analysis Models):</w:t>
      </w:r>
      <w:r>
        <w:t xml:space="preserve"> Formal architectural models including Context (Level 0), Level 1, and Level 2 Data Flow Diagrams, Entity-Relationship Models, and State Lifecycle Diagrams.</w:t>
      </w:r>
    </w:p>
    <w:p w14:paraId="34474C41" w14:textId="77777777" w:rsidR="00026248" w:rsidRDefault="00000000">
      <w:pPr>
        <w:pStyle w:val="ListBullet"/>
        <w:spacing w:after="40"/>
      </w:pPr>
      <w:r>
        <w:t>Sections 5–6 and Appendices: Repository and deployment references, database collection definitions, and design token specifications.</w:t>
      </w:r>
    </w:p>
    <w:p w14:paraId="2E451F13" w14:textId="77777777" w:rsidR="00026248" w:rsidRDefault="00000000">
      <w:pPr>
        <w:pStyle w:val="Heading1"/>
      </w:pPr>
      <w:r>
        <w:t>2. GENERAL DESCRIPTION</w:t>
      </w:r>
    </w:p>
    <w:p w14:paraId="2CC5DDFE" w14:textId="77777777" w:rsidR="00026248" w:rsidRDefault="00000000">
      <w:pPr>
        <w:pStyle w:val="Heading2"/>
      </w:pPr>
      <w:r>
        <w:t>2.1 Product Perspective</w:t>
      </w:r>
    </w:p>
    <w:p w14:paraId="3DE214B1" w14:textId="77777777" w:rsidR="00026248" w:rsidRDefault="00000000">
      <w:r>
        <w:t>Campus Sports is an autonomous, self-contained, cloud-native web platform operating within the university's digital ecosystem. It interfaces upstream with student single-sign-on credentials and downstream with physical venue turnstile gate scanners.</w:t>
      </w:r>
    </w:p>
    <w:p w14:paraId="2540A5B7" w14:textId="77777777" w:rsidR="00026248" w:rsidRDefault="00000000">
      <w:pPr>
        <w:keepLines/>
        <w:shd w:val="clear" w:color="auto" w:fill="F2F5F3"/>
        <w:spacing w:before="60" w:after="140"/>
        <w:ind w:left="173" w:right="173"/>
      </w:pPr>
      <w:r>
        <w:rPr>
          <w:rFonts w:ascii="Consolas" w:hAnsi="Consolas"/>
          <w:color w:val="32413A"/>
          <w:sz w:val="14"/>
        </w:rPr>
        <w:lastRenderedPageBreak/>
        <w:t>+-------------------------------------------------------------------------------+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>|                       UNIVERSITY CAMPUS NETWORK                           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|  +---------------------+      HTTPS / REST      +--------------------------+  |</w:t>
      </w:r>
      <w:r>
        <w:br/>
      </w:r>
      <w:r>
        <w:rPr>
          <w:rFonts w:ascii="Consolas" w:hAnsi="Consolas"/>
          <w:color w:val="32413A"/>
          <w:sz w:val="14"/>
        </w:rPr>
        <w:t>|  | Student Smartphone /| &lt;====================&gt; |   Next.js 15 Frontend    |  |</w:t>
      </w:r>
      <w:r>
        <w:br/>
      </w:r>
      <w:r>
        <w:rPr>
          <w:rFonts w:ascii="Consolas" w:hAnsi="Consolas"/>
          <w:color w:val="32413A"/>
          <w:sz w:val="14"/>
        </w:rPr>
        <w:t>|  | Laptop Browser      |      JSON Web Tokens   |  (Field &amp; Court Design)  |  |</w:t>
      </w:r>
      <w:r>
        <w:br/>
      </w:r>
      <w:r>
        <w:rPr>
          <w:rFonts w:ascii="Consolas" w:hAnsi="Consolas"/>
          <w:color w:val="32413A"/>
          <w:sz w:val="14"/>
        </w:rPr>
        <w:t>|  +---------------------+                        +--------------------------+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||           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Internal API Proxy  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||           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\/               |</w:t>
      </w:r>
      <w:r>
        <w:br/>
      </w:r>
      <w:r>
        <w:rPr>
          <w:rFonts w:ascii="Consolas" w:hAnsi="Consolas"/>
          <w:color w:val="32413A"/>
          <w:sz w:val="14"/>
        </w:rPr>
        <w:t>|  +---------------------+      HTTPS / REST      +--------------------------+  |</w:t>
      </w:r>
      <w:r>
        <w:br/>
      </w:r>
      <w:r>
        <w:rPr>
          <w:rFonts w:ascii="Consolas" w:hAnsi="Consolas"/>
          <w:color w:val="32413A"/>
          <w:sz w:val="14"/>
        </w:rPr>
        <w:t>|  | Admin Dispatch      | &lt;====================&gt; |     FastAPI Backend      |  |</w:t>
      </w:r>
      <w:r>
        <w:br/>
      </w:r>
      <w:r>
        <w:rPr>
          <w:rFonts w:ascii="Consolas" w:hAnsi="Consolas"/>
          <w:color w:val="32413A"/>
          <w:sz w:val="14"/>
        </w:rPr>
        <w:t>|  | Laptop Console      |                        |  (Python 3.12, AsyncIO)  |  |</w:t>
      </w:r>
      <w:r>
        <w:br/>
      </w:r>
      <w:r>
        <w:rPr>
          <w:rFonts w:ascii="Consolas" w:hAnsi="Consolas"/>
          <w:color w:val="32413A"/>
          <w:sz w:val="14"/>
        </w:rPr>
        <w:t>|  +---------------------+                        +--------------------------+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||           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Async PyMongo Client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||               |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                    \/               |</w:t>
      </w:r>
      <w:r>
        <w:br/>
      </w:r>
      <w:r>
        <w:rPr>
          <w:rFonts w:ascii="Consolas" w:hAnsi="Consolas"/>
          <w:color w:val="32413A"/>
          <w:sz w:val="14"/>
        </w:rPr>
        <w:t>|  +---------------------+     TCP / Auth TLS     +--------------------------+  |</w:t>
      </w:r>
      <w:r>
        <w:br/>
      </w:r>
      <w:r>
        <w:rPr>
          <w:rFonts w:ascii="Consolas" w:hAnsi="Consolas"/>
          <w:color w:val="32413A"/>
          <w:sz w:val="14"/>
        </w:rPr>
        <w:t>|  | Turnstile Gate IoT  | &lt;====================&gt; |     MongoDB Database     |  |</w:t>
      </w:r>
      <w:r>
        <w:br/>
      </w:r>
      <w:r>
        <w:rPr>
          <w:rFonts w:ascii="Consolas" w:hAnsi="Consolas"/>
          <w:color w:val="32413A"/>
          <w:sz w:val="14"/>
        </w:rPr>
        <w:t>|  | Optical Scanners    |                        | (Partial Unique Indexes) |  |</w:t>
      </w:r>
      <w:r>
        <w:br/>
      </w:r>
      <w:r>
        <w:rPr>
          <w:rFonts w:ascii="Consolas" w:hAnsi="Consolas"/>
          <w:color w:val="32413A"/>
          <w:sz w:val="14"/>
        </w:rPr>
        <w:t>|  +---------------------+                        +--------------------------+  |</w:t>
      </w:r>
      <w:r>
        <w:br/>
      </w:r>
      <w:r>
        <w:rPr>
          <w:rFonts w:ascii="Consolas" w:hAnsi="Consolas"/>
          <w:color w:val="32413A"/>
          <w:sz w:val="14"/>
        </w:rPr>
        <w:t>+-------------------------------------------------------------------------------+</w:t>
      </w:r>
    </w:p>
    <w:p w14:paraId="3C222809" w14:textId="77777777" w:rsidR="00026248" w:rsidRDefault="00000000">
      <w:r>
        <w:t>The system operates as a monorepo consisting of:</w:t>
      </w:r>
    </w:p>
    <w:p w14:paraId="0566B0D9" w14:textId="77777777" w:rsidR="00026248" w:rsidRDefault="00000000">
      <w:pPr>
        <w:pStyle w:val="ListNumber"/>
        <w:spacing w:after="40"/>
      </w:pPr>
      <w:r>
        <w:rPr>
          <w:b/>
        </w:rPr>
        <w:t>Backend Application:</w:t>
      </w:r>
      <w:r>
        <w:t xml:space="preserve"> FastAPI (Python 3.12) utilizing asynchronous I/O (</w:t>
      </w:r>
      <w:r>
        <w:rPr>
          <w:rFonts w:ascii="Consolas" w:hAnsi="Consolas"/>
          <w:color w:val="82370F"/>
          <w:sz w:val="17"/>
        </w:rPr>
        <w:t>AsyncMongoClient</w:t>
      </w:r>
      <w:r>
        <w:t>), strict schema validation via Pydantic v2, and server-side aggregation pipelines.</w:t>
      </w:r>
    </w:p>
    <w:p w14:paraId="4F9B2490" w14:textId="77777777" w:rsidR="00026248" w:rsidRDefault="00000000">
      <w:pPr>
        <w:pStyle w:val="ListNumber"/>
        <w:spacing w:after="40"/>
      </w:pPr>
      <w:r>
        <w:rPr>
          <w:b/>
        </w:rPr>
        <w:t>Frontend Application:</w:t>
      </w:r>
      <w:r>
        <w:t xml:space="preserve"> Next.js 15 (React 19, TypeScript) utilizing Tailwind CSS v4, TanStack Query v5 for asynchronous server-state synchronization, and the "Field &amp; Court" design system.</w:t>
      </w:r>
    </w:p>
    <w:p w14:paraId="0DD676D7" w14:textId="77777777" w:rsidR="00026248" w:rsidRDefault="00000000">
      <w:pPr>
        <w:pStyle w:val="ListNumber"/>
        <w:spacing w:after="40"/>
      </w:pPr>
      <w:r>
        <w:rPr>
          <w:b/>
        </w:rPr>
        <w:t>Database Store:</w:t>
      </w:r>
      <w:r>
        <w:t xml:space="preserve"> MongoDB 6.0+ utilizing memory-optimized indexes, partial uniqueness filtering, and automated TTL cleanup.</w:t>
      </w:r>
    </w:p>
    <w:p w14:paraId="7799D75D" w14:textId="77777777" w:rsidR="00026248" w:rsidRDefault="00000000">
      <w:pPr>
        <w:pStyle w:val="Heading2"/>
      </w:pPr>
      <w:r>
        <w:t>2.2 Product Functions</w:t>
      </w:r>
    </w:p>
    <w:p w14:paraId="63E81301" w14:textId="77777777" w:rsidR="00026248" w:rsidRDefault="00000000">
      <w:r>
        <w:t>The high-level capabilities of Campus Sports are categorized into student and administrative functions:</w:t>
      </w:r>
    </w:p>
    <w:p w14:paraId="592DEFBE" w14:textId="77777777" w:rsidR="00026248" w:rsidRDefault="00000000">
      <w:pPr>
        <w:pStyle w:val="Heading3"/>
      </w:pPr>
      <w:r>
        <w:t>Student Capabilities:</w:t>
      </w:r>
    </w:p>
    <w:p w14:paraId="525338D2" w14:textId="77777777" w:rsidR="00026248" w:rsidRDefault="00000000">
      <w:pPr>
        <w:pStyle w:val="ListBullet"/>
        <w:spacing w:after="40"/>
      </w:pPr>
      <w:r>
        <w:rPr>
          <w:b/>
        </w:rPr>
        <w:t>Instant Discovery &amp; Filtering:</w:t>
      </w:r>
      <w:r>
        <w:t xml:space="preserve"> Interactive visual browsing of 8 campus venues across 6 sporting disciplines, with real-time filtering by sport, court surface (wooden sprung, synthetic matting, hardcourt), lighting grade, and air conditioning.</w:t>
      </w:r>
    </w:p>
    <w:p w14:paraId="5DB7A03C" w14:textId="77777777" w:rsidR="00026248" w:rsidRDefault="00000000">
      <w:pPr>
        <w:pStyle w:val="ListBullet"/>
        <w:spacing w:after="40"/>
      </w:pPr>
      <w:r>
        <w:rPr>
          <w:b/>
        </w:rPr>
        <w:t>Dynamic Slot Timetable:</w:t>
      </w:r>
      <w:r>
        <w:t xml:space="preserve"> Selection of booking dates across a 14-day rolling window, presenting 30-to-120 minute discrete time slots reflecting live operational availability.</w:t>
      </w:r>
    </w:p>
    <w:p w14:paraId="688B16BB" w14:textId="77777777" w:rsidR="00026248" w:rsidRDefault="00000000">
      <w:pPr>
        <w:pStyle w:val="ListBullet"/>
        <w:spacing w:after="40"/>
      </w:pPr>
      <w:r>
        <w:rPr>
          <w:b/>
        </w:rPr>
        <w:t>Conflict-Free Reservation:</w:t>
      </w:r>
      <w:r>
        <w:t xml:space="preserve"> Single-tap slot booking with atomic conflict detection, confirming reservations in under 30 seconds.</w:t>
      </w:r>
    </w:p>
    <w:p w14:paraId="3AF3E438" w14:textId="77777777" w:rsidR="00026248" w:rsidRDefault="00000000">
      <w:pPr>
        <w:pStyle w:val="ListBullet"/>
        <w:spacing w:after="40"/>
      </w:pPr>
      <w:r>
        <w:rPr>
          <w:b/>
        </w:rPr>
        <w:t>Contactless Turnstile Gate Passes:</w:t>
      </w:r>
      <w:r>
        <w:t xml:space="preserve"> Procedural high-contrast vector QR pass generation with unique token identifiers (</w:t>
      </w:r>
      <w:r>
        <w:rPr>
          <w:rFonts w:ascii="Consolas" w:hAnsi="Consolas"/>
          <w:color w:val="82370F"/>
          <w:sz w:val="17"/>
        </w:rPr>
        <w:t>CSP-2025-...</w:t>
      </w:r>
      <w:r>
        <w:t>) for contactless gate turnstile admittance.</w:t>
      </w:r>
    </w:p>
    <w:p w14:paraId="3986FB7B" w14:textId="77777777" w:rsidR="00026248" w:rsidRDefault="00000000">
      <w:pPr>
        <w:pStyle w:val="ListBullet"/>
        <w:spacing w:after="40"/>
      </w:pPr>
      <w:r>
        <w:rPr>
          <w:b/>
        </w:rPr>
        <w:t>Self-Service Booking Lifecycle:</w:t>
      </w:r>
      <w:r>
        <w:t xml:space="preserve"> Real-time quota tracking (5 active reservations max), automated status progression (upcoming, active, completed, cancelled), and policy-compliant cancellation (penalty-free prior to 60-minute window).</w:t>
      </w:r>
    </w:p>
    <w:p w14:paraId="0A6A6DEF" w14:textId="77777777" w:rsidR="00026248" w:rsidRDefault="00000000">
      <w:pPr>
        <w:pStyle w:val="ListBullet"/>
        <w:spacing w:after="40"/>
      </w:pPr>
      <w:r>
        <w:rPr>
          <w:b/>
        </w:rPr>
        <w:t>Proactive Notification Stream:</w:t>
      </w:r>
      <w:r>
        <w:t xml:space="preserve"> Instant notification dispatch for booking confirmations, slot schedule updates, and administrative overrides.</w:t>
      </w:r>
    </w:p>
    <w:p w14:paraId="300831E8" w14:textId="77777777" w:rsidR="00026248" w:rsidRDefault="00000000">
      <w:pPr>
        <w:pStyle w:val="Heading3"/>
      </w:pPr>
      <w:r>
        <w:t>Administrator Capabilities:</w:t>
      </w:r>
    </w:p>
    <w:p w14:paraId="456F6114" w14:textId="77777777" w:rsidR="00026248" w:rsidRDefault="00000000">
      <w:pPr>
        <w:pStyle w:val="ListBullet"/>
        <w:spacing w:after="40"/>
      </w:pPr>
      <w:r>
        <w:rPr>
          <w:b/>
        </w:rPr>
        <w:t>Central Dispatch Operations Console:</w:t>
      </w:r>
      <w:r>
        <w:t xml:space="preserve"> Master schedule matrix displaying all campus courts across 16 hourly windows (06:00 to 22:00) with real-time visual occupancy and current-hour indicators.</w:t>
      </w:r>
    </w:p>
    <w:p w14:paraId="5CEC2743" w14:textId="77777777" w:rsidR="00026248" w:rsidRDefault="00000000">
      <w:pPr>
        <w:pStyle w:val="ListBullet"/>
        <w:spacing w:after="40"/>
      </w:pPr>
      <w:r>
        <w:rPr>
          <w:b/>
        </w:rPr>
        <w:t>Instant Blockout &amp; Overrides:</w:t>
      </w:r>
      <w:r>
        <w:t xml:space="preserve"> Modal-driven manual reservation overrides for varsity squad blockouts, inter-college tournaments, or unexpected facility maintenance.</w:t>
      </w:r>
    </w:p>
    <w:p w14:paraId="6AAB1DDD" w14:textId="77777777" w:rsidR="00026248" w:rsidRDefault="00000000">
      <w:pPr>
        <w:pStyle w:val="ListBullet"/>
        <w:spacing w:after="40"/>
      </w:pPr>
      <w:r>
        <w:rPr>
          <w:b/>
        </w:rPr>
        <w:t>High-Density Attendance Roster:</w:t>
      </w:r>
      <w:r>
        <w:t xml:space="preserve"> Live searchable turnstile roster detailing student attendance, roll numbers, gate entry timestamps, and walk-in reissuance for no-shows.</w:t>
      </w:r>
    </w:p>
    <w:p w14:paraId="41A59009" w14:textId="77777777" w:rsidR="00026248" w:rsidRDefault="00000000">
      <w:pPr>
        <w:pStyle w:val="ListBullet"/>
        <w:spacing w:after="40"/>
      </w:pPr>
      <w:r>
        <w:rPr>
          <w:b/>
        </w:rPr>
        <w:lastRenderedPageBreak/>
        <w:t>Dynamic Sports &amp; Facilities Catalog Management:</w:t>
      </w:r>
      <w:r>
        <w:t xml:space="preserve"> Schema definition for sports categories, facility creation with parameterized operating hours and dynamic attributes.</w:t>
      </w:r>
    </w:p>
    <w:p w14:paraId="07938091" w14:textId="77777777" w:rsidR="00026248" w:rsidRDefault="00000000">
      <w:pPr>
        <w:pStyle w:val="ListBullet"/>
        <w:spacing w:after="40"/>
      </w:pPr>
      <w:r>
        <w:rPr>
          <w:b/>
        </w:rPr>
        <w:t>User Governance:</w:t>
      </w:r>
      <w:r>
        <w:t xml:space="preserve"> Complete student directory management with role elevation, active state toggling, and emergency session invalidation with automatic slot freeing.</w:t>
      </w:r>
    </w:p>
    <w:p w14:paraId="40B7DF3E" w14:textId="77777777" w:rsidR="00026248" w:rsidRDefault="00000000">
      <w:pPr>
        <w:pStyle w:val="ListBullet"/>
        <w:spacing w:after="40"/>
      </w:pPr>
      <w:r>
        <w:rPr>
          <w:b/>
        </w:rPr>
        <w:t>Server-Side Analytical Intelligence:</w:t>
      </w:r>
      <w:r>
        <w:t xml:space="preserve"> Multi-metric analytics dashboards reporting venue occupancy, peak utilization hours, cancellation ratios, and sport popularity metrics computed via MongoDB aggregation pipelines.</w:t>
      </w:r>
    </w:p>
    <w:p w14:paraId="68FC1993" w14:textId="77777777" w:rsidR="00026248" w:rsidRDefault="00000000">
      <w:pPr>
        <w:pStyle w:val="Heading2"/>
      </w:pPr>
      <w:r>
        <w:t>2.3 User Characteristics</w:t>
      </w:r>
    </w:p>
    <w:p w14:paraId="2A6E0441" w14:textId="77777777" w:rsidR="00026248" w:rsidRDefault="00000000">
      <w:pPr>
        <w:pStyle w:val="Heading3"/>
      </w:pPr>
      <w:r>
        <w:t>Student User Persona:</w:t>
      </w:r>
    </w:p>
    <w:p w14:paraId="59A60203" w14:textId="77777777" w:rsidR="00026248" w:rsidRDefault="00000000">
      <w:pPr>
        <w:pStyle w:val="ListBullet"/>
        <w:spacing w:after="40"/>
      </w:pPr>
      <w:r>
        <w:rPr>
          <w:b/>
        </w:rPr>
        <w:t>Educational Level / Background:</w:t>
      </w:r>
      <w:r>
        <w:t xml:space="preserve"> Undergraduate and graduate university students across all academic disciplines.</w:t>
      </w:r>
    </w:p>
    <w:p w14:paraId="50A8031B" w14:textId="77777777" w:rsidR="00026248" w:rsidRDefault="00000000">
      <w:pPr>
        <w:pStyle w:val="ListBullet"/>
        <w:spacing w:after="40"/>
      </w:pPr>
      <w:r>
        <w:rPr>
          <w:b/>
        </w:rPr>
        <w:t>Technical Literacy:</w:t>
      </w:r>
      <w:r>
        <w:t xml:space="preserve"> Moderate to high proficiency with modern mobile web applications.</w:t>
      </w:r>
    </w:p>
    <w:p w14:paraId="588C10BA" w14:textId="77777777" w:rsidR="00026248" w:rsidRDefault="00000000">
      <w:pPr>
        <w:pStyle w:val="ListBullet"/>
        <w:spacing w:after="40"/>
      </w:pPr>
      <w:r>
        <w:rPr>
          <w:b/>
        </w:rPr>
        <w:t>Behavioral Patterns:</w:t>
      </w:r>
      <w:r>
        <w:t xml:space="preserve"> Heavy access during morning hours (07:00–09:00) and evening training windows (16:00–21:00); strong preference for handheld mobile devices; low tolerance for complex multi-step navigation.</w:t>
      </w:r>
    </w:p>
    <w:p w14:paraId="106A9B52" w14:textId="77777777" w:rsidR="00026248" w:rsidRDefault="00000000">
      <w:pPr>
        <w:pStyle w:val="Heading3"/>
      </w:pPr>
      <w:r>
        <w:t>Athletic Facility Administrator Persona:</w:t>
      </w:r>
    </w:p>
    <w:p w14:paraId="64D553E8" w14:textId="77777777" w:rsidR="00026248" w:rsidRDefault="00000000">
      <w:pPr>
        <w:pStyle w:val="ListBullet"/>
        <w:spacing w:after="40"/>
      </w:pPr>
      <w:r>
        <w:rPr>
          <w:b/>
        </w:rPr>
        <w:t>Professional Role:</w:t>
      </w:r>
      <w:r>
        <w:t xml:space="preserve"> Campus athletic directors, facility supervisors, varsity head coaches, and equipment dispatch personnel.</w:t>
      </w:r>
    </w:p>
    <w:p w14:paraId="6700D12F" w14:textId="77777777" w:rsidR="00026248" w:rsidRDefault="00000000">
      <w:pPr>
        <w:pStyle w:val="ListBullet"/>
        <w:spacing w:after="40"/>
      </w:pPr>
      <w:r>
        <w:rPr>
          <w:b/>
        </w:rPr>
        <w:t>Technical Literacy:</w:t>
      </w:r>
      <w:r>
        <w:t xml:space="preserve"> Basic to moderate familiarity with desktop administrative consoles and spreadsheet-style scheduling interfaces.</w:t>
      </w:r>
    </w:p>
    <w:p w14:paraId="2565D31D" w14:textId="77777777" w:rsidR="00026248" w:rsidRDefault="00000000">
      <w:pPr>
        <w:pStyle w:val="ListBullet"/>
        <w:spacing w:after="40"/>
      </w:pPr>
      <w:r>
        <w:rPr>
          <w:b/>
        </w:rPr>
        <w:t>Operational Priorities:</w:t>
      </w:r>
      <w:r>
        <w:t xml:space="preserve"> Rapid conflict resolution, rapid inspection of venue turnstile rolls, facility safety compliance, and comprehensive monthly utilization reporting.</w:t>
      </w:r>
    </w:p>
    <w:p w14:paraId="4E60CD9C" w14:textId="77777777" w:rsidR="00026248" w:rsidRDefault="00000000">
      <w:pPr>
        <w:pStyle w:val="Heading2"/>
      </w:pPr>
      <w:r>
        <w:t>2.4 General Constraints</w:t>
      </w:r>
    </w:p>
    <w:p w14:paraId="72BCBDD9" w14:textId="77777777" w:rsidR="00026248" w:rsidRDefault="00000000">
      <w:pPr>
        <w:pStyle w:val="ListNumber"/>
        <w:spacing w:after="40"/>
      </w:pPr>
      <w:r>
        <w:rPr>
          <w:b/>
        </w:rPr>
        <w:t>Zero External Shadow Dependencies:</w:t>
      </w:r>
      <w:r>
        <w:t xml:space="preserve"> The user interface relies strictly on clean 1px structural borders, SVG line iconography (</w:t>
      </w:r>
      <w:r>
        <w:rPr>
          <w:rFonts w:ascii="Consolas" w:hAnsi="Consolas"/>
          <w:color w:val="82370F"/>
          <w:sz w:val="17"/>
        </w:rPr>
        <w:t>lucide-react</w:t>
      </w:r>
      <w:r>
        <w:t>), and Sora/Inter typography, completely prohibiting heavy drop shadows or decorative gradients.</w:t>
      </w:r>
    </w:p>
    <w:p w14:paraId="4DCC286A" w14:textId="77777777" w:rsidR="00026248" w:rsidRDefault="00000000">
      <w:pPr>
        <w:pStyle w:val="ListNumber"/>
        <w:spacing w:after="40"/>
      </w:pPr>
      <w:r>
        <w:rPr>
          <w:b/>
        </w:rPr>
        <w:t>Strict Accent Color Hierarchy:</w:t>
      </w:r>
      <w:r>
        <w:t xml:space="preserve"> The vivid athletic orange accent color (</w:t>
      </w:r>
      <w:r>
        <w:rPr>
          <w:rFonts w:ascii="Consolas" w:hAnsi="Consolas"/>
          <w:color w:val="82370F"/>
          <w:sz w:val="17"/>
        </w:rPr>
        <w:t>#FF6B35</w:t>
      </w:r>
      <w:r>
        <w:t xml:space="preserve"> / </w:t>
      </w:r>
      <w:r>
        <w:rPr>
          <w:rFonts w:ascii="Consolas" w:hAnsi="Consolas"/>
          <w:color w:val="82370F"/>
          <w:sz w:val="17"/>
        </w:rPr>
        <w:t>#FE6A34</w:t>
      </w:r>
      <w:r>
        <w:t xml:space="preserve">) is strictly restricted to at most </w:t>
      </w:r>
      <w:r>
        <w:rPr>
          <w:b/>
        </w:rPr>
        <w:t>one primary conversion call-to-action per screen</w:t>
      </w:r>
      <w:r>
        <w:t>, preserving user focus.</w:t>
      </w:r>
    </w:p>
    <w:p w14:paraId="2C374AA4" w14:textId="77777777" w:rsidR="00026248" w:rsidRDefault="00000000">
      <w:pPr>
        <w:pStyle w:val="ListNumber"/>
        <w:spacing w:after="40"/>
      </w:pPr>
      <w:r>
        <w:rPr>
          <w:b/>
        </w:rPr>
        <w:t>Database Concurrency Guarantee:</w:t>
      </w:r>
      <w:r>
        <w:t xml:space="preserve"> Prevention of duplicate bookings must be enforced exclusively at the database layer via partial unique constraints, rather than relying on race-prone application-level "find-then-insert" logic.</w:t>
      </w:r>
    </w:p>
    <w:p w14:paraId="60375124" w14:textId="77777777" w:rsidR="00026248" w:rsidRDefault="00000000">
      <w:pPr>
        <w:pStyle w:val="ListNumber"/>
        <w:spacing w:after="40"/>
      </w:pPr>
      <w:r>
        <w:rPr>
          <w:b/>
        </w:rPr>
        <w:t>Timezone Invariance:</w:t>
      </w:r>
      <w:r>
        <w:t xml:space="preserve"> All temporal data must be stored, computed, and compared internally in UTC ISO-8601 strings, while presenting local wall-clock times in </w:t>
      </w:r>
      <w:r>
        <w:rPr>
          <w:rFonts w:ascii="Consolas" w:hAnsi="Consolas"/>
          <w:color w:val="82370F"/>
          <w:sz w:val="17"/>
        </w:rPr>
        <w:t>Asia/Kolkata</w:t>
      </w:r>
      <w:r>
        <w:t xml:space="preserve"> (+05:30) regardless of the client browser's local timezone.</w:t>
      </w:r>
    </w:p>
    <w:p w14:paraId="4530AA92" w14:textId="77777777" w:rsidR="00026248" w:rsidRDefault="00000000">
      <w:pPr>
        <w:pStyle w:val="ListNumber"/>
        <w:spacing w:after="40"/>
      </w:pPr>
      <w:r>
        <w:rPr>
          <w:b/>
        </w:rPr>
        <w:t>No Stock Photography:</w:t>
      </w:r>
      <w:r>
        <w:t xml:space="preserve"> The user interface relies entirely on structured architectural line work, geometric court schematics, dynamic slot matrices, and real-time data badges rather than stock athletic photographs.</w:t>
      </w:r>
    </w:p>
    <w:p w14:paraId="770C6A5E" w14:textId="77777777" w:rsidR="00026248" w:rsidRDefault="00000000">
      <w:pPr>
        <w:pStyle w:val="Heading2"/>
      </w:pPr>
      <w:r>
        <w:t>2.5 Assumptions and Dependencies</w:t>
      </w:r>
    </w:p>
    <w:p w14:paraId="31C38B9E" w14:textId="6FD6A30C" w:rsidR="00026248" w:rsidRDefault="00000000" w:rsidP="00401FE7">
      <w:pPr>
        <w:pStyle w:val="ListNumber"/>
        <w:spacing w:after="40"/>
      </w:pPr>
      <w:r>
        <w:rPr>
          <w:b/>
        </w:rPr>
        <w:t>Campus Network Infrastructure:</w:t>
      </w:r>
      <w:r>
        <w:t xml:space="preserve"> University sports complexes are equipped with local Wi-Fi or cellular coverage allowing mobile devices to render turnstile passes.</w:t>
      </w:r>
    </w:p>
    <w:p w14:paraId="6A308F9D" w14:textId="7899259F" w:rsidR="00026248" w:rsidRDefault="00000000" w:rsidP="00401FE7">
      <w:pPr>
        <w:pStyle w:val="ListNumber"/>
        <w:spacing w:after="40"/>
      </w:pPr>
      <w:r>
        <w:rPr>
          <w:b/>
        </w:rPr>
        <w:t>Continuous Clock Synchronization:</w:t>
      </w:r>
      <w:r>
        <w:t xml:space="preserve"> The backend server host maintains accurate network time synchronization via NTP, ensuring the injectable clock accurately evaluates cancellation cutoffs and slot starts.3. SPECIFIC REQUIREMENTS</w:t>
      </w:r>
    </w:p>
    <w:p w14:paraId="64027B6F" w14:textId="77777777" w:rsidR="00026248" w:rsidRDefault="00000000">
      <w:pPr>
        <w:pStyle w:val="Heading2"/>
      </w:pPr>
      <w:r>
        <w:t>3.1 External Interface Requirements</w:t>
      </w:r>
    </w:p>
    <w:p w14:paraId="4E4645C3" w14:textId="77777777" w:rsidR="00026248" w:rsidRDefault="00000000">
      <w:pPr>
        <w:pStyle w:val="Heading3"/>
      </w:pPr>
      <w:r>
        <w:t>3.1.1 User Interfaces</w:t>
      </w:r>
    </w:p>
    <w:p w14:paraId="78EF2E04" w14:textId="77777777" w:rsidR="00026248" w:rsidRDefault="00000000">
      <w:r>
        <w:t xml:space="preserve">The Campus Sports user experience is architected upon the </w:t>
      </w:r>
      <w:r>
        <w:rPr>
          <w:b/>
        </w:rPr>
        <w:t>Field &amp; Court</w:t>
      </w:r>
      <w:r>
        <w:t xml:space="preserve"> design system (derived from Google Stitch). The system utilizes a dual-typeface hierarchy (</w:t>
      </w:r>
      <w:r>
        <w:rPr>
          <w:rFonts w:ascii="Consolas" w:hAnsi="Consolas"/>
          <w:color w:val="82370F"/>
          <w:sz w:val="17"/>
        </w:rPr>
        <w:t>Sora</w:t>
      </w:r>
      <w:r>
        <w:t xml:space="preserve"> 600 for headings/stats, </w:t>
      </w:r>
      <w:r>
        <w:rPr>
          <w:rFonts w:ascii="Consolas" w:hAnsi="Consolas"/>
          <w:color w:val="82370F"/>
          <w:sz w:val="17"/>
        </w:rPr>
        <w:t>Inter</w:t>
      </w:r>
      <w:r>
        <w:t xml:space="preserve"> 400/500/600 for interface copy and tables), a collegiate turf-inspired palette (Deep Court Green </w:t>
      </w:r>
      <w:r>
        <w:rPr>
          <w:rFonts w:ascii="Consolas" w:hAnsi="Consolas"/>
          <w:color w:val="82370F"/>
          <w:sz w:val="17"/>
        </w:rPr>
        <w:t>#14382B</w:t>
      </w:r>
      <w:r>
        <w:t xml:space="preserve">, Athletic Accent Orange </w:t>
      </w:r>
      <w:r>
        <w:rPr>
          <w:rFonts w:ascii="Consolas" w:hAnsi="Consolas"/>
          <w:color w:val="82370F"/>
          <w:sz w:val="17"/>
        </w:rPr>
        <w:t>#FF6B35</w:t>
      </w:r>
      <w:r>
        <w:t xml:space="preserve">, Sage Tint </w:t>
      </w:r>
      <w:r>
        <w:rPr>
          <w:rFonts w:ascii="Consolas" w:hAnsi="Consolas"/>
          <w:color w:val="82370F"/>
          <w:sz w:val="17"/>
        </w:rPr>
        <w:t>#DCE5DE</w:t>
      </w:r>
      <w:r>
        <w:t xml:space="preserve">, Canvas Canvas </w:t>
      </w:r>
      <w:r>
        <w:rPr>
          <w:rFonts w:ascii="Consolas" w:hAnsi="Consolas"/>
          <w:color w:val="82370F"/>
          <w:sz w:val="17"/>
        </w:rPr>
        <w:t>#F1FCF5</w:t>
      </w:r>
      <w:r>
        <w:t>), and 1px structural borders (</w:t>
      </w:r>
      <w:r>
        <w:rPr>
          <w:rFonts w:ascii="Consolas" w:hAnsi="Consolas"/>
          <w:color w:val="82370F"/>
          <w:sz w:val="17"/>
        </w:rPr>
        <w:t>#D7DFD9</w:t>
      </w:r>
      <w:r>
        <w:t>).</w:t>
      </w:r>
    </w:p>
    <w:p w14:paraId="0AC54A0A" w14:textId="77777777" w:rsidR="00026248" w:rsidRDefault="00000000">
      <w:r>
        <w:t>Below are the detailed interface specifications and screenshot allocations for all 10 core screens:</w:t>
      </w:r>
    </w:p>
    <w:p w14:paraId="4DB61B67" w14:textId="77777777" w:rsidR="00026248" w:rsidRPr="0052771B" w:rsidRDefault="00000000">
      <w:pPr>
        <w:pStyle w:val="Heading4"/>
      </w:pPr>
      <w:r w:rsidRPr="0052771B">
        <w:lastRenderedPageBreak/>
        <w:t>SCREEN 1: Public Landing &amp; University Portal Gateway</w:t>
      </w:r>
    </w:p>
    <w:p w14:paraId="5E4619FB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</w:t>
      </w:r>
    </w:p>
    <w:p w14:paraId="425F8AAD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Public-facing gateway communicating real-time campus facility status, athletic disciplines, three-step reservation workflow, and transactional conflict-prevention guarantees.</w:t>
      </w:r>
    </w:p>
    <w:p w14:paraId="6657D62D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52C0798D" w14:textId="77777777" w:rsidR="00026248" w:rsidRDefault="00000000">
      <w:pPr>
        <w:pStyle w:val="ListBullet"/>
        <w:spacing w:after="40"/>
      </w:pPr>
      <w:r>
        <w:t>Deep Court Green header with university athletic seal and quick login/register links.</w:t>
      </w:r>
    </w:p>
    <w:p w14:paraId="3D040411" w14:textId="77777777" w:rsidR="00026248" w:rsidRDefault="00000000">
      <w:pPr>
        <w:pStyle w:val="ListBullet"/>
        <w:spacing w:after="40"/>
      </w:pPr>
      <w:r>
        <w:t>Dark Hero panel with athletic badge pill, Sora display headline (</w:t>
      </w:r>
      <w:r>
        <w:rPr>
          <w:i/>
        </w:rPr>
        <w:t>"Book campus sports facilities without the guesswork"</w:t>
      </w:r>
      <w:r>
        <w:t>), real-time venue metrics strip (8 Venues, 24 Courts, &amp;lt;30s Booking Time, 100% Turnstile Sync).</w:t>
      </w:r>
    </w:p>
    <w:p w14:paraId="5E1CE4F4" w14:textId="77777777" w:rsidR="00026248" w:rsidRDefault="00000000">
      <w:pPr>
        <w:pStyle w:val="ListBullet"/>
        <w:spacing w:after="40"/>
      </w:pPr>
      <w:r>
        <w:t xml:space="preserve">Single Accent Orange CTA: </w:t>
      </w:r>
      <w:r>
        <w:rPr>
          <w:rFonts w:ascii="Consolas" w:hAnsi="Consolas"/>
          <w:color w:val="82370F"/>
          <w:sz w:val="17"/>
        </w:rPr>
        <w:t>Create an account</w:t>
      </w:r>
      <w:r>
        <w:t xml:space="preserve"> with secondary </w:t>
      </w:r>
      <w:r>
        <w:rPr>
          <w:rFonts w:ascii="Consolas" w:hAnsi="Consolas"/>
          <w:color w:val="82370F"/>
          <w:sz w:val="17"/>
        </w:rPr>
        <w:t>Log in</w:t>
      </w:r>
      <w:r>
        <w:t xml:space="preserve"> action.</w:t>
      </w:r>
    </w:p>
    <w:p w14:paraId="15884A3F" w14:textId="77777777" w:rsidR="00026248" w:rsidRDefault="00000000">
      <w:pPr>
        <w:pStyle w:val="ListBullet"/>
        <w:spacing w:after="40"/>
      </w:pPr>
      <w:r>
        <w:t>Live campus facility notice strip (rubber-sole rules and locker hours).</w:t>
      </w:r>
    </w:p>
    <w:p w14:paraId="2895120E" w14:textId="77777777" w:rsidR="00026248" w:rsidRDefault="00000000">
      <w:pPr>
        <w:pStyle w:val="ListBullet"/>
        <w:spacing w:after="40"/>
      </w:pPr>
      <w:r>
        <w:t>Three-step workflow card progression (Choose Sport -&gt; Pick Slot -&gt; Scan &amp; Play).</w:t>
      </w:r>
    </w:p>
    <w:p w14:paraId="79E25B47" w14:textId="77777777" w:rsidR="00026248" w:rsidRDefault="00000000">
      <w:pPr>
        <w:pStyle w:val="ListBullet"/>
        <w:spacing w:after="40"/>
      </w:pPr>
      <w:r>
        <w:t>Featured sports showcase grid (Badminton, Basketball, Tennis, Football, Swimming).</w:t>
      </w:r>
    </w:p>
    <w:p w14:paraId="7BD4BBD5" w14:textId="77777777" w:rsidR="00026248" w:rsidRDefault="00000000">
      <w:pPr>
        <w:pStyle w:val="ListBullet"/>
        <w:spacing w:after="40"/>
      </w:pPr>
      <w:r>
        <w:t>Transactional zero-double-booking architectural guarantee banner.</w:t>
      </w:r>
    </w:p>
    <w:p w14:paraId="002F7089" w14:textId="77777777" w:rsidR="00401FE7" w:rsidRDefault="00000000" w:rsidP="00401FE7">
      <w:pPr>
        <w:pStyle w:val="ListBullet"/>
        <w:spacing w:after="40"/>
      </w:pPr>
      <w:r>
        <w:t>Institutional footer with student/admin navigation links.</w:t>
      </w:r>
      <w:r w:rsidR="00401FE7">
        <w:rPr>
          <w:noProof/>
        </w:rPr>
        <w:drawing>
          <wp:inline distT="0" distB="0" distL="0" distR="0" wp14:anchorId="3CBD40A7" wp14:editId="29448DA7">
            <wp:extent cx="5491895" cy="3094892"/>
            <wp:effectExtent l="0" t="0" r="0" b="4445"/>
            <wp:docPr id="6440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4744" name="Picture 6440147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833" cy="31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69B" w14:textId="77777777" w:rsidR="00401FE7" w:rsidRDefault="00401FE7" w:rsidP="00401FE7">
      <w:pPr>
        <w:pStyle w:val="ListBullet"/>
        <w:numPr>
          <w:ilvl w:val="0"/>
          <w:numId w:val="0"/>
        </w:numPr>
        <w:spacing w:after="40"/>
        <w:ind w:left="360"/>
      </w:pPr>
    </w:p>
    <w:p w14:paraId="4CCF24BE" w14:textId="77777777" w:rsidR="005918EF" w:rsidRDefault="005918EF" w:rsidP="00401FE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5CCF3444" w14:textId="45FB17DC" w:rsidR="00026248" w:rsidRPr="0052771B" w:rsidRDefault="00000000" w:rsidP="00401FE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SCREEN 2: Student &amp; Staff Authentication (Split Layout)</w:t>
      </w:r>
    </w:p>
    <w:p w14:paraId="14150985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/login</w:t>
      </w:r>
      <w:r>
        <w:t xml:space="preserve"> &amp; </w:t>
      </w:r>
      <w:r>
        <w:rPr>
          <w:rFonts w:ascii="Consolas" w:hAnsi="Consolas"/>
          <w:color w:val="82370F"/>
          <w:sz w:val="17"/>
        </w:rPr>
        <w:t>/register</w:t>
      </w:r>
    </w:p>
    <w:p w14:paraId="061AED9D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Secure authentication gateway supporting credential login and new student account creation with field validation.</w:t>
      </w:r>
    </w:p>
    <w:p w14:paraId="1132F603" w14:textId="3074CF1A" w:rsidR="00026248" w:rsidRDefault="00000000" w:rsidP="00B03481">
      <w:pPr>
        <w:pStyle w:val="ListBullet"/>
        <w:spacing w:after="40"/>
      </w:pPr>
      <w:r>
        <w:rPr>
          <w:b/>
        </w:rPr>
        <w:t>Key UI Components:</w:t>
      </w:r>
    </w:p>
    <w:p w14:paraId="6B147B6C" w14:textId="77777777" w:rsidR="00026248" w:rsidRDefault="00000000">
      <w:pPr>
        <w:pStyle w:val="ListBullet"/>
        <w:spacing w:after="40"/>
      </w:pPr>
      <w:r>
        <w:t>Inputs: Floating focus rings in Accent Orange, email input, Argon2id password input with security criteria, optional student registration number field.</w:t>
      </w:r>
    </w:p>
    <w:p w14:paraId="0BCFD021" w14:textId="77777777" w:rsidR="00026248" w:rsidRDefault="00000000">
      <w:pPr>
        <w:pStyle w:val="ListBullet"/>
        <w:spacing w:after="40"/>
      </w:pPr>
      <w:r>
        <w:t>Submit: Full-width Accent Orange button with animated pending spinner.</w:t>
      </w:r>
    </w:p>
    <w:p w14:paraId="279BBFBF" w14:textId="77777777" w:rsidR="00B03481" w:rsidRDefault="00000000" w:rsidP="00B03481">
      <w:pPr>
        <w:pStyle w:val="ListBullet"/>
        <w:spacing w:after="40"/>
      </w:pPr>
      <w:r>
        <w:lastRenderedPageBreak/>
        <w:t>Race-safe inline error callouts for invalid credentials or duplicate email registrations.</w:t>
      </w:r>
      <w:r w:rsidR="00B03481">
        <w:rPr>
          <w:noProof/>
        </w:rPr>
        <w:drawing>
          <wp:inline distT="0" distB="0" distL="0" distR="0" wp14:anchorId="10F40796" wp14:editId="10368448">
            <wp:extent cx="5325626" cy="2995864"/>
            <wp:effectExtent l="0" t="0" r="0" b="1905"/>
            <wp:docPr id="118622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25856" name="Picture 11862258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1107" cy="30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8DBA" w14:textId="77777777" w:rsidR="00B03481" w:rsidRDefault="00B03481" w:rsidP="00B03481">
      <w:pPr>
        <w:pStyle w:val="ListBullet"/>
        <w:numPr>
          <w:ilvl w:val="0"/>
          <w:numId w:val="0"/>
        </w:numPr>
        <w:spacing w:after="40"/>
        <w:ind w:left="360"/>
      </w:pPr>
    </w:p>
    <w:p w14:paraId="17643D10" w14:textId="3C252D2A" w:rsidR="00026248" w:rsidRPr="0052771B" w:rsidRDefault="00000000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SCREEN 3: Student Operational Dashboard</w:t>
      </w:r>
    </w:p>
    <w:p w14:paraId="7B8748BB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/dashboard</w:t>
      </w:r>
    </w:p>
    <w:p w14:paraId="0FFE1770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Primary personalized hub for authenticated students, displaying active booking quotas, next scheduled match, contactless QR turnstile pass, and 1-tap quick booking.</w:t>
      </w:r>
    </w:p>
    <w:p w14:paraId="21D5CD93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223C487C" w14:textId="77777777" w:rsidR="00026248" w:rsidRDefault="00000000">
      <w:pPr>
        <w:pStyle w:val="ListBullet"/>
        <w:spacing w:after="40"/>
      </w:pPr>
      <w:r>
        <w:t>Top Hero Welcome Panel: Student ID pill, Verified Student badge, Sora greeting (</w:t>
      </w:r>
      <w:r>
        <w:rPr>
          <w:i/>
        </w:rPr>
        <w:t>"Welcome back, Asha"</w:t>
      </w:r>
      <w:r>
        <w:t>), and 3 quick metrics pills (Active Bookings, Facilities Synchronized, Turnstile Active status).</w:t>
      </w:r>
    </w:p>
    <w:p w14:paraId="7DB58CD8" w14:textId="77777777" w:rsidR="00026248" w:rsidRDefault="00000000">
      <w:pPr>
        <w:pStyle w:val="ListBullet"/>
        <w:spacing w:after="40"/>
      </w:pPr>
      <w:r>
        <w:t xml:space="preserve">Single Accent Orange CTA: </w:t>
      </w:r>
      <w:r>
        <w:rPr>
          <w:rFonts w:ascii="Consolas" w:hAnsi="Consolas"/>
          <w:color w:val="82370F"/>
          <w:sz w:val="17"/>
        </w:rPr>
        <w:t>+ Quick Book a Court</w:t>
      </w:r>
      <w:r>
        <w:t xml:space="preserve"> with average completion time descriptor (24s).</w:t>
      </w:r>
    </w:p>
    <w:p w14:paraId="38E92578" w14:textId="77777777" w:rsidR="00026248" w:rsidRDefault="00000000">
      <w:pPr>
        <w:pStyle w:val="ListBullet"/>
        <w:spacing w:after="40"/>
      </w:pPr>
      <w:r>
        <w:t>Live Campus Directive Strip: Rule reminders (non-marking shoes, physical ID), arena temperature (21°C), locker operational hours.</w:t>
      </w:r>
    </w:p>
    <w:p w14:paraId="634F2EC1" w14:textId="7E29DC46" w:rsidR="00026248" w:rsidRDefault="00000000">
      <w:pPr>
        <w:pStyle w:val="ListBullet"/>
        <w:spacing w:after="40"/>
      </w:pPr>
      <w:r>
        <w:t>Left Column — Next Booking &amp; Gate Pass:</w:t>
      </w:r>
    </w:p>
    <w:p w14:paraId="6FC18ADC" w14:textId="77777777" w:rsidR="00026248" w:rsidRDefault="00000000">
      <w:pPr>
        <w:pStyle w:val="ListBullet"/>
        <w:spacing w:after="40"/>
      </w:pPr>
      <w:r>
        <w:t>Ticket Card Surface with sport badge, confirmed status pill, and time countdown (</w:t>
      </w:r>
      <w:r>
        <w:rPr>
          <w:i/>
        </w:rPr>
        <w:t>"Starts in 2h 15m"</w:t>
      </w:r>
      <w:r>
        <w:t>).</w:t>
      </w:r>
    </w:p>
    <w:p w14:paraId="583C7FA9" w14:textId="015345FD" w:rsidR="00026248" w:rsidRDefault="00000000" w:rsidP="00B03481">
      <w:pPr>
        <w:pStyle w:val="ListBullet"/>
        <w:spacing w:after="40"/>
      </w:pPr>
      <w:r>
        <w:t>Schedule details box with clock icon, formatted time (17:00–18:00), and access hub designation.</w:t>
      </w:r>
    </w:p>
    <w:p w14:paraId="23FA6118" w14:textId="77777777" w:rsidR="00026248" w:rsidRDefault="00000000">
      <w:pPr>
        <w:pStyle w:val="ListBullet"/>
        <w:spacing w:after="40"/>
      </w:pPr>
      <w:r>
        <w:t>Peer invite card and recent notifications feed.</w:t>
      </w:r>
    </w:p>
    <w:p w14:paraId="5740E962" w14:textId="2872DADF" w:rsidR="00026248" w:rsidRDefault="00000000" w:rsidP="0052771B">
      <w:pPr>
        <w:pStyle w:val="ListBullet"/>
        <w:spacing w:after="40"/>
      </w:pPr>
      <w:r>
        <w:t>Right Column — Quick Reservation Grid:</w:t>
      </w:r>
    </w:p>
    <w:p w14:paraId="03F6DCDE" w14:textId="77777777" w:rsidR="0052771B" w:rsidRDefault="00000000" w:rsidP="0052771B">
      <w:pPr>
        <w:pStyle w:val="ListBullet"/>
        <w:spacing w:after="40"/>
      </w:pPr>
      <w:r>
        <w:lastRenderedPageBreak/>
        <w:t>Sport category explore cards with facility counts and open slot tallies.</w:t>
      </w:r>
      <w:r w:rsidR="0052771B">
        <w:rPr>
          <w:noProof/>
        </w:rPr>
        <w:drawing>
          <wp:inline distT="0" distB="0" distL="0" distR="0" wp14:anchorId="457E7D11" wp14:editId="06CBB130">
            <wp:extent cx="5144756" cy="2897722"/>
            <wp:effectExtent l="0" t="0" r="0" b="0"/>
            <wp:docPr id="1805947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7188" name="Picture 18059471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059" cy="29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C325" w14:textId="77777777" w:rsidR="0052771B" w:rsidRPr="0052771B" w:rsidRDefault="0052771B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65AD1A80" w14:textId="3083D9C9" w:rsidR="00026248" w:rsidRPr="0052771B" w:rsidRDefault="00000000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SCREEN 4: Campus Sports Directory &amp; Disciplines Showcase</w:t>
      </w:r>
    </w:p>
    <w:p w14:paraId="3CDE80DC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/sports</w:t>
      </w:r>
    </w:p>
    <w:p w14:paraId="3F024207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Categorical directory of athletic disciplines available on campus with facility counts and live open slot metrics.</w:t>
      </w:r>
    </w:p>
    <w:p w14:paraId="54ABD2AB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5EBDD8F0" w14:textId="77777777" w:rsidR="00026248" w:rsidRDefault="00000000">
      <w:pPr>
        <w:pStyle w:val="ListBullet"/>
        <w:spacing w:after="40"/>
      </w:pPr>
      <w:r>
        <w:t>Header with term badge pill, Sora title (</w:t>
      </w:r>
      <w:r>
        <w:rPr>
          <w:i/>
        </w:rPr>
        <w:t>"Sports Disciplines"</w:t>
      </w:r>
      <w:r>
        <w:t>), and explanatory subtitle.</w:t>
      </w:r>
    </w:p>
    <w:p w14:paraId="343861D4" w14:textId="07FAF3CE" w:rsidR="00026248" w:rsidRDefault="00000000">
      <w:pPr>
        <w:pStyle w:val="ListBullet"/>
        <w:spacing w:after="40"/>
      </w:pPr>
      <w:r>
        <w:t>Responsive grid for sport disciplines (Badminton, Basketball, Tennis, Football, Swimming, Fitness).</w:t>
      </w:r>
    </w:p>
    <w:p w14:paraId="720DD868" w14:textId="77777777" w:rsidR="00026248" w:rsidRDefault="00000000">
      <w:pPr>
        <w:pStyle w:val="ListBullet"/>
        <w:spacing w:after="40"/>
      </w:pPr>
      <w:r>
        <w:t>Cards: Category-specific athletic icons (racquet, team, aquatic, fitness, individual), semantic category color pills, technical facility descriptions.</w:t>
      </w:r>
    </w:p>
    <w:p w14:paraId="1833F82F" w14:textId="77777777" w:rsidR="00026248" w:rsidRDefault="00000000">
      <w:pPr>
        <w:pStyle w:val="ListBullet"/>
        <w:spacing w:after="40"/>
      </w:pPr>
      <w:r>
        <w:t>Metric divider: Facility counts and live open slot counters (</w:t>
      </w:r>
      <w:r>
        <w:rPr>
          <w:i/>
        </w:rPr>
        <w:t>"6 open slots today"</w:t>
      </w:r>
      <w:r>
        <w:t>).</w:t>
      </w:r>
    </w:p>
    <w:p w14:paraId="249E7D0B" w14:textId="77777777" w:rsidR="0052771B" w:rsidRPr="0052771B" w:rsidRDefault="00000000" w:rsidP="0052771B">
      <w:pPr>
        <w:pStyle w:val="ListBullet"/>
        <w:spacing w:after="40"/>
      </w:pPr>
      <w:r>
        <w:t xml:space="preserve">Primary navigation button: </w:t>
      </w:r>
      <w:r>
        <w:rPr>
          <w:rFonts w:ascii="Consolas" w:hAnsi="Consolas"/>
          <w:color w:val="82370F"/>
          <w:sz w:val="17"/>
        </w:rPr>
        <w:t>View Facilities</w:t>
      </w:r>
      <w:r>
        <w:t xml:space="preserve"> routing directly to parametric filtered lists.</w:t>
      </w:r>
      <w:r w:rsidR="0052771B">
        <w:rPr>
          <w:noProof/>
        </w:rPr>
        <w:drawing>
          <wp:inline distT="0" distB="0" distL="0" distR="0" wp14:anchorId="0F3EFD40" wp14:editId="4AB5CD04">
            <wp:extent cx="5198003" cy="2924071"/>
            <wp:effectExtent l="0" t="0" r="0" b="0"/>
            <wp:docPr id="18861221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2191" name="Picture 18861221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23" cy="295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BC6E" w14:textId="77777777" w:rsidR="0052771B" w:rsidRDefault="0052771B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="Consolas" w:hAnsi="Consolas"/>
          <w:color w:val="32413A"/>
          <w:sz w:val="14"/>
        </w:rPr>
      </w:pPr>
    </w:p>
    <w:p w14:paraId="426E878E" w14:textId="77777777" w:rsidR="005918EF" w:rsidRDefault="005918EF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03FB9657" w14:textId="77777777" w:rsidR="005918EF" w:rsidRDefault="005918EF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0F289602" w14:textId="77777777" w:rsidR="005918EF" w:rsidRDefault="005918EF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6C205373" w14:textId="65C34485" w:rsidR="00026248" w:rsidRPr="0052771B" w:rsidRDefault="00000000" w:rsidP="0052771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lastRenderedPageBreak/>
        <w:t xml:space="preserve">SCREEN </w:t>
      </w:r>
      <w:r w:rsid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5</w:t>
      </w: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: Facility Details, Interactive Slot Matrix &amp; Reservation Summary</w:t>
      </w:r>
    </w:p>
    <w:p w14:paraId="2F2E64B4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/facilities/[id]</w:t>
      </w:r>
    </w:p>
    <w:p w14:paraId="21DA25E2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High-precision booking workspace providing facility technical specifications, operating hours drawer, horizontal 14-day date strip, interactive slot grid, and sticky reservation summary.</w:t>
      </w:r>
    </w:p>
    <w:p w14:paraId="48EC166F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2425772B" w14:textId="77777777" w:rsidR="00026248" w:rsidRDefault="00000000">
      <w:pPr>
        <w:pStyle w:val="ListBullet"/>
        <w:spacing w:after="40"/>
      </w:pPr>
      <w:r>
        <w:t>Athletic breadcrumb trail (</w:t>
      </w:r>
      <w:r>
        <w:rPr>
          <w:rFonts w:ascii="Consolas" w:hAnsi="Consolas"/>
          <w:color w:val="82370F"/>
          <w:sz w:val="17"/>
        </w:rPr>
        <w:t>Sports &gt; Badminton &gt; Badminton Court 1</w:t>
      </w:r>
      <w:r>
        <w:t>).</w:t>
      </w:r>
    </w:p>
    <w:p w14:paraId="4C59741A" w14:textId="77777777" w:rsidR="00026248" w:rsidRDefault="00000000">
      <w:pPr>
        <w:pStyle w:val="ListBullet"/>
        <w:spacing w:after="40"/>
      </w:pPr>
      <w:r>
        <w:t>Facility Hero Card: Sport badge, operational status pill, slot length tag, building location, court specifications grid, and collapsible weekly operating hours drawer (Mon–Sun opening/closing windows).</w:t>
      </w:r>
    </w:p>
    <w:p w14:paraId="1EC7EE3A" w14:textId="77777777" w:rsidR="00026248" w:rsidRDefault="00000000">
      <w:pPr>
        <w:pStyle w:val="ListBullet"/>
        <w:spacing w:after="40"/>
      </w:pPr>
      <w:r>
        <w:t>Operational Alerts: Dedicated alert containers for maintenance shutdowns, active quota caps, or slot conflict toasts.</w:t>
      </w:r>
    </w:p>
    <w:p w14:paraId="770AE64F" w14:textId="77777777" w:rsidR="00026248" w:rsidRDefault="00000000">
      <w:pPr>
        <w:pStyle w:val="ListBullet"/>
        <w:spacing w:after="40"/>
      </w:pPr>
      <w:r>
        <w:rPr>
          <w:b/>
        </w:rPr>
        <w:t>14-Day Date Strip:</w:t>
      </w:r>
      <w:r>
        <w:t xml:space="preserve"> Horizontally scrollable day selector with day number, 3-letter weekday, "Today" badge, active selection in Deep Green, and closed days disabled.</w:t>
      </w:r>
    </w:p>
    <w:p w14:paraId="78324A39" w14:textId="77777777" w:rsidR="00026248" w:rsidRDefault="00000000">
      <w:pPr>
        <w:pStyle w:val="ListBullet"/>
        <w:spacing w:after="40"/>
      </w:pPr>
      <w:r>
        <w:rPr>
          <w:b/>
        </w:rPr>
        <w:t>Interactive Timetable Slot Grid:</w:t>
      </w:r>
      <w:r>
        <w:t xml:space="preserve"> High-density responsive grid supporting all standardized Field &amp; Court slot states:</w:t>
      </w:r>
    </w:p>
    <w:p w14:paraId="7A58DB04" w14:textId="77777777" w:rsidR="00026248" w:rsidRDefault="00000000">
      <w:pPr>
        <w:pStyle w:val="ListBullet"/>
        <w:spacing w:after="40"/>
      </w:pPr>
      <w:r>
        <w:rPr>
          <w:i/>
        </w:rPr>
        <w:t>Booked by Me:</w:t>
      </w:r>
      <w:r>
        <w:t xml:space="preserve"> Solid Success Green fill (</w:t>
      </w:r>
      <w:r>
        <w:rPr>
          <w:rFonts w:ascii="Consolas" w:hAnsi="Consolas"/>
          <w:color w:val="82370F"/>
          <w:sz w:val="17"/>
        </w:rPr>
        <w:t>#1F7A4D</w:t>
      </w:r>
      <w:r>
        <w:t>), white text, checkmark icon prefix.</w:t>
      </w:r>
    </w:p>
    <w:p w14:paraId="3DD71FBD" w14:textId="77777777" w:rsidR="00026248" w:rsidRDefault="00000000">
      <w:pPr>
        <w:pStyle w:val="ListBullet"/>
        <w:spacing w:after="40"/>
      </w:pPr>
      <w:r>
        <w:rPr>
          <w:i/>
        </w:rPr>
        <w:t>Past:</w:t>
      </w:r>
      <w:r>
        <w:t xml:space="preserve"> Plain background, light grey strikethrough text, disabled.</w:t>
      </w:r>
    </w:p>
    <w:p w14:paraId="00E97619" w14:textId="77777777" w:rsidR="00026248" w:rsidRDefault="00000000">
      <w:pPr>
        <w:pStyle w:val="ListBullet"/>
        <w:spacing w:after="40"/>
      </w:pPr>
      <w:r>
        <w:rPr>
          <w:i/>
        </w:rPr>
        <w:t>Maintenance:</w:t>
      </w:r>
      <w:r>
        <w:t xml:space="preserve"> 45-degree repeating diagonal slate-gray stripes (</w:t>
      </w:r>
      <w:r>
        <w:rPr>
          <w:rFonts w:ascii="Consolas" w:hAnsi="Consolas"/>
          <w:color w:val="82370F"/>
          <w:sz w:val="17"/>
        </w:rPr>
        <w:t>slot-stripes</w:t>
      </w:r>
      <w:r>
        <w:t>).</w:t>
      </w:r>
    </w:p>
    <w:p w14:paraId="176447CB" w14:textId="77777777" w:rsidR="00026248" w:rsidRDefault="00000000">
      <w:pPr>
        <w:pStyle w:val="ListBullet"/>
        <w:spacing w:after="40"/>
      </w:pPr>
      <w:r>
        <w:rPr>
          <w:b/>
        </w:rPr>
        <w:t>Sticky Right Summary Column (Desktop) / Bottom Sheet (Mobile):</w:t>
      </w:r>
    </w:p>
    <w:p w14:paraId="7D22FEC0" w14:textId="77777777" w:rsidR="00026248" w:rsidRDefault="00000000">
      <w:pPr>
        <w:pStyle w:val="ListBullet"/>
        <w:spacing w:after="40"/>
      </w:pPr>
      <w:r>
        <w:t>Live Holding indicator.</w:t>
      </w:r>
    </w:p>
    <w:p w14:paraId="42940672" w14:textId="77777777" w:rsidR="00026248" w:rsidRDefault="00000000">
      <w:pPr>
        <w:pStyle w:val="ListBullet"/>
        <w:spacing w:after="40"/>
      </w:pPr>
      <w:r>
        <w:t>Selected time window and formatted date highlight box.</w:t>
      </w:r>
    </w:p>
    <w:p w14:paraId="43C81ADB" w14:textId="77777777" w:rsidR="00026248" w:rsidRDefault="00000000">
      <w:pPr>
        <w:pStyle w:val="ListBullet"/>
        <w:spacing w:after="40"/>
      </w:pPr>
      <w:r>
        <w:t>Metadata confirmation table.</w:t>
      </w:r>
    </w:p>
    <w:p w14:paraId="6EBB1C6C" w14:textId="77777777" w:rsidR="00026248" w:rsidRDefault="00000000">
      <w:pPr>
        <w:pStyle w:val="ListBullet"/>
        <w:spacing w:after="40"/>
      </w:pPr>
      <w:r>
        <w:t>Cancellation policy notice (penalty-free up to 60m before slot).</w:t>
      </w:r>
    </w:p>
    <w:p w14:paraId="1B3E4569" w14:textId="77777777" w:rsidR="00026248" w:rsidRDefault="00000000">
      <w:pPr>
        <w:pStyle w:val="ListBullet"/>
        <w:spacing w:after="40"/>
      </w:pPr>
      <w:r>
        <w:rPr>
          <w:b/>
        </w:rPr>
        <w:t>Single Accent Orange CTA:</w:t>
      </w:r>
      <w:r>
        <w:t xml:space="preserve"> </w:t>
      </w:r>
      <w:r>
        <w:rPr>
          <w:rFonts w:ascii="Consolas" w:hAnsi="Consolas"/>
          <w:color w:val="82370F"/>
          <w:sz w:val="17"/>
        </w:rPr>
        <w:t>Confirm Booking — 17:00 – 18:00</w:t>
      </w:r>
      <w:r>
        <w:t>.</w:t>
      </w:r>
    </w:p>
    <w:p w14:paraId="3EF98F75" w14:textId="09A0192C" w:rsidR="00026248" w:rsidRDefault="00000000">
      <w:pPr>
        <w:pStyle w:val="ListBullet"/>
        <w:spacing w:after="40"/>
      </w:pPr>
      <w:r>
        <w:t>Active Quota usage progress meter (e.g., 3 / 5 slots used).</w:t>
      </w:r>
      <w:r w:rsidR="00D232A6">
        <w:rPr>
          <w:noProof/>
        </w:rPr>
        <w:drawing>
          <wp:inline distT="0" distB="0" distL="0" distR="0" wp14:anchorId="5DF258F7" wp14:editId="2433DDB3">
            <wp:extent cx="5536642" cy="3118447"/>
            <wp:effectExtent l="0" t="0" r="635" b="6350"/>
            <wp:docPr id="464219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9468" name="Picture 4642194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2347" cy="31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9F78" w14:textId="6B5ADF5E" w:rsidR="00026248" w:rsidRDefault="00000000">
      <w:pPr>
        <w:pStyle w:val="Heading4"/>
      </w:pPr>
      <w:r>
        <w:t xml:space="preserve">SCREEN </w:t>
      </w:r>
      <w:r w:rsidR="0052771B">
        <w:t>6</w:t>
      </w:r>
      <w:r>
        <w:t>: Student My Bookings Roster &amp; Gate Pass Modal</w:t>
      </w:r>
    </w:p>
    <w:p w14:paraId="554F87B9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/bookings</w:t>
      </w:r>
    </w:p>
    <w:p w14:paraId="6716A8D5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Personal reservation portfolio allowing students to review upcoming games, access turnstile passes, cancel reservations, and audit past attendance history.</w:t>
      </w:r>
    </w:p>
    <w:p w14:paraId="6B57F168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27D5108E" w14:textId="77777777" w:rsidR="00026248" w:rsidRDefault="00000000">
      <w:pPr>
        <w:pStyle w:val="ListBullet"/>
        <w:spacing w:after="40"/>
      </w:pPr>
      <w:r>
        <w:t xml:space="preserve">Header: Member portal badge, Student ID tag, Sora title, and Active Slot Quota metric card (e.g., </w:t>
      </w:r>
      <w:r>
        <w:rPr>
          <w:i/>
        </w:rPr>
        <w:t>"3 / 5 slots used • 2 sessions free to reserve"</w:t>
      </w:r>
      <w:r>
        <w:t>).</w:t>
      </w:r>
    </w:p>
    <w:p w14:paraId="33E8CF1C" w14:textId="77777777" w:rsidR="00026248" w:rsidRDefault="00000000">
      <w:pPr>
        <w:pStyle w:val="ListBullet"/>
        <w:spacing w:after="40"/>
      </w:pPr>
      <w:r>
        <w:t xml:space="preserve">Segmented Navigation: Tabbed pills for </w:t>
      </w:r>
      <w:r>
        <w:rPr>
          <w:rFonts w:ascii="Consolas" w:hAnsi="Consolas"/>
          <w:color w:val="82370F"/>
          <w:sz w:val="17"/>
        </w:rPr>
        <w:t>Upcoming Sessions (X)</w:t>
      </w:r>
      <w:r>
        <w:t xml:space="preserve"> and </w:t>
      </w:r>
      <w:r>
        <w:rPr>
          <w:rFonts w:ascii="Consolas" w:hAnsi="Consolas"/>
          <w:color w:val="82370F"/>
          <w:sz w:val="17"/>
        </w:rPr>
        <w:t>Past History (Y)</w:t>
      </w:r>
      <w:r>
        <w:t xml:space="preserve"> with turnstile synchronization indicator.</w:t>
      </w:r>
    </w:p>
    <w:p w14:paraId="055E2F81" w14:textId="77777777" w:rsidR="00026248" w:rsidRDefault="00000000">
      <w:pPr>
        <w:pStyle w:val="ListBullet"/>
        <w:spacing w:after="40"/>
      </w:pPr>
      <w:r>
        <w:t>Booking Cards:</w:t>
      </w:r>
    </w:p>
    <w:p w14:paraId="09512289" w14:textId="77777777" w:rsidR="00026248" w:rsidRDefault="00000000">
      <w:pPr>
        <w:pStyle w:val="ListBullet"/>
        <w:spacing w:after="40"/>
      </w:pPr>
      <w:r>
        <w:t>Athletic schematic badge (sport icon + court number).</w:t>
      </w:r>
    </w:p>
    <w:p w14:paraId="08A69DDE" w14:textId="77777777" w:rsidR="00026248" w:rsidRDefault="00000000">
      <w:pPr>
        <w:pStyle w:val="ListBullet"/>
        <w:spacing w:after="40"/>
      </w:pPr>
      <w:r>
        <w:lastRenderedPageBreak/>
        <w:t>Sport category tracking label, confirmed status pill, real-time countdown badge (</w:t>
      </w:r>
      <w:r>
        <w:rPr>
          <w:i/>
        </w:rPr>
        <w:t>"Starts in 3h 15m"</w:t>
      </w:r>
      <w:r>
        <w:t>).</w:t>
      </w:r>
    </w:p>
    <w:p w14:paraId="7B02F4AF" w14:textId="77777777" w:rsidR="00026248" w:rsidRDefault="00000000">
      <w:pPr>
        <w:pStyle w:val="ListBullet"/>
        <w:spacing w:after="40"/>
      </w:pPr>
      <w:r>
        <w:t>Venue name, formatted 24h time range, building location.</w:t>
      </w:r>
    </w:p>
    <w:p w14:paraId="3B71CFC4" w14:textId="77777777" w:rsidR="00026248" w:rsidRDefault="00000000">
      <w:pPr>
        <w:pStyle w:val="ListBullet"/>
        <w:spacing w:after="40"/>
      </w:pPr>
      <w:r>
        <w:t>Token badge (</w:t>
      </w:r>
      <w:r>
        <w:rPr>
          <w:rFonts w:ascii="Consolas" w:hAnsi="Consolas"/>
          <w:color w:val="82370F"/>
          <w:sz w:val="17"/>
        </w:rPr>
        <w:t>Token #TK-8842-A1</w:t>
      </w:r>
      <w:r>
        <w:t>).</w:t>
      </w:r>
    </w:p>
    <w:p w14:paraId="183C6527" w14:textId="77777777" w:rsidR="00026248" w:rsidRDefault="00000000">
      <w:pPr>
        <w:pStyle w:val="ListBullet"/>
        <w:spacing w:after="40"/>
      </w:pPr>
      <w:r>
        <w:t xml:space="preserve">Action controls: </w:t>
      </w:r>
      <w:r>
        <w:rPr>
          <w:rFonts w:ascii="Consolas" w:hAnsi="Consolas"/>
          <w:color w:val="82370F"/>
          <w:sz w:val="17"/>
        </w:rPr>
        <w:t>Gate Pass</w:t>
      </w:r>
      <w:r>
        <w:t xml:space="preserve"> button (opens QR pass modal) and </w:t>
      </w:r>
      <w:r>
        <w:rPr>
          <w:rFonts w:ascii="Consolas" w:hAnsi="Consolas"/>
          <w:color w:val="82370F"/>
          <w:sz w:val="17"/>
        </w:rPr>
        <w:t>Cancel Booking</w:t>
      </w:r>
      <w:r>
        <w:t xml:space="preserve"> button (with policy enforcement: disabled with padlock icon if &amp;le; 60m to start).</w:t>
      </w:r>
    </w:p>
    <w:p w14:paraId="60013F90" w14:textId="77777777" w:rsidR="00026248" w:rsidRDefault="00000000">
      <w:pPr>
        <w:pStyle w:val="ListBullet"/>
        <w:spacing w:after="40"/>
      </w:pPr>
      <w:r>
        <w:rPr>
          <w:b/>
        </w:rPr>
        <w:t>Turnstile Access Gate Pass Modal:</w:t>
      </w:r>
      <w:r>
        <w:t xml:space="preserve"> Full-screen modal with large procedural vector QR code, token code, optical scanner directions, and reservation summary.</w:t>
      </w:r>
    </w:p>
    <w:p w14:paraId="2AF07292" w14:textId="2BED9403" w:rsidR="00026248" w:rsidRDefault="00000000">
      <w:pPr>
        <w:pStyle w:val="ListBullet"/>
        <w:spacing w:after="40"/>
      </w:pPr>
      <w:r>
        <w:rPr>
          <w:b/>
        </w:rPr>
        <w:t>Cancellation Confirmation Modal:</w:t>
      </w:r>
      <w:r>
        <w:t xml:space="preserve"> Dialogue prompting for optional cancellation reason with warning regarding immediate slot release to the public pool.</w:t>
      </w:r>
      <w:r w:rsidR="00D232A6">
        <w:rPr>
          <w:noProof/>
        </w:rPr>
        <w:drawing>
          <wp:inline distT="0" distB="0" distL="0" distR="0" wp14:anchorId="5453FE92" wp14:editId="3CC85700">
            <wp:extent cx="5516545" cy="3103264"/>
            <wp:effectExtent l="0" t="0" r="0" b="0"/>
            <wp:docPr id="911459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59712" name="Picture 9114597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977" cy="311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ABB" w14:textId="3973D76A" w:rsidR="00026248" w:rsidRDefault="00000000">
      <w:pPr>
        <w:pStyle w:val="Heading4"/>
      </w:pPr>
      <w:r>
        <w:t xml:space="preserve">SCREEN </w:t>
      </w:r>
      <w:r w:rsidR="0052771B">
        <w:t>7</w:t>
      </w:r>
      <w:r>
        <w:t>: Administrator Central Dispatch Operations &amp; Schedule Matrix</w:t>
      </w:r>
    </w:p>
    <w:p w14:paraId="625E03CB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/admin</w:t>
      </w:r>
    </w:p>
    <w:p w14:paraId="4BC4771C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Central command dashboard providing facility directors with real-time multi-court schedule visualization, operational KPIs, and instant blockout overrides.</w:t>
      </w:r>
    </w:p>
    <w:p w14:paraId="4B1A4A62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4AA469F1" w14:textId="77777777" w:rsidR="00026248" w:rsidRDefault="00000000">
      <w:pPr>
        <w:pStyle w:val="ListBullet"/>
        <w:spacing w:after="40"/>
      </w:pPr>
      <w:r>
        <w:t xml:space="preserve">Central Dispatch Console header with term badge, Sora title, date navigation picker (Previous/Next day, Today), and single Accent Orange CTA: </w:t>
      </w:r>
      <w:r>
        <w:rPr>
          <w:rFonts w:ascii="Consolas" w:hAnsi="Consolas"/>
          <w:color w:val="82370F"/>
          <w:sz w:val="17"/>
        </w:rPr>
        <w:t>+ Create Blockout / Reservation</w:t>
      </w:r>
      <w:r>
        <w:t>.</w:t>
      </w:r>
    </w:p>
    <w:p w14:paraId="20812250" w14:textId="77777777" w:rsidR="00026248" w:rsidRDefault="00000000">
      <w:pPr>
        <w:pStyle w:val="ListBullet"/>
        <w:spacing w:after="40"/>
      </w:pPr>
      <w:r>
        <w:t>Filter Pills Bar: Sport category filters (</w:t>
      </w:r>
      <w:r>
        <w:rPr>
          <w:rFonts w:ascii="Consolas" w:hAnsi="Consolas"/>
          <w:color w:val="82370F"/>
          <w:sz w:val="17"/>
        </w:rPr>
        <w:t>All Venues (8)</w:t>
      </w:r>
      <w:r>
        <w:t xml:space="preserve">, </w:t>
      </w:r>
      <w:r>
        <w:rPr>
          <w:rFonts w:ascii="Consolas" w:hAnsi="Consolas"/>
          <w:color w:val="82370F"/>
          <w:sz w:val="17"/>
        </w:rPr>
        <w:t>Racquet (4)</w:t>
      </w:r>
      <w:r>
        <w:t xml:space="preserve">, </w:t>
      </w:r>
      <w:r>
        <w:rPr>
          <w:rFonts w:ascii="Consolas" w:hAnsi="Consolas"/>
          <w:color w:val="82370F"/>
          <w:sz w:val="17"/>
        </w:rPr>
        <w:t>Hardwood (2)</w:t>
      </w:r>
      <w:r>
        <w:t xml:space="preserve">, </w:t>
      </w:r>
      <w:r>
        <w:rPr>
          <w:rFonts w:ascii="Consolas" w:hAnsi="Consolas"/>
          <w:color w:val="82370F"/>
          <w:sz w:val="17"/>
        </w:rPr>
        <w:t>Turf (1)</w:t>
      </w:r>
      <w:r>
        <w:t xml:space="preserve">, </w:t>
      </w:r>
      <w:r>
        <w:rPr>
          <w:rFonts w:ascii="Consolas" w:hAnsi="Consolas"/>
          <w:color w:val="82370F"/>
          <w:sz w:val="17"/>
        </w:rPr>
        <w:t>Aquatics (1)</w:t>
      </w:r>
      <w:r>
        <w:t>).</w:t>
      </w:r>
    </w:p>
    <w:p w14:paraId="150E0FC9" w14:textId="77777777" w:rsidR="00026248" w:rsidRDefault="00000000">
      <w:pPr>
        <w:pStyle w:val="ListBullet"/>
        <w:spacing w:after="40"/>
      </w:pPr>
      <w:r>
        <w:t>4 Operational KPI Cards:</w:t>
      </w:r>
    </w:p>
    <w:p w14:paraId="578058C0" w14:textId="77777777" w:rsidR="00026248" w:rsidRDefault="00000000">
      <w:pPr>
        <w:pStyle w:val="ListBullet"/>
        <w:spacing w:after="40"/>
      </w:pPr>
      <w:r>
        <w:rPr>
          <w:i/>
        </w:rPr>
        <w:t>Total Bookings Today:</w:t>
      </w:r>
      <w:r>
        <w:t xml:space="preserve"> Count vs capacity (e.g., 142 / 160 slots), visual progress bar, occupancy percentage.</w:t>
      </w:r>
    </w:p>
    <w:p w14:paraId="71D9A992" w14:textId="77777777" w:rsidR="00026248" w:rsidRDefault="00000000">
      <w:pPr>
        <w:pStyle w:val="ListBullet"/>
        <w:spacing w:after="40"/>
      </w:pPr>
      <w:r>
        <w:rPr>
          <w:i/>
        </w:rPr>
        <w:t>Active Players On-Court:</w:t>
      </w:r>
      <w:r>
        <w:t xml:space="preserve"> Real-time head count, turnstile synchronization status.</w:t>
      </w:r>
    </w:p>
    <w:p w14:paraId="464B2E7D" w14:textId="77777777" w:rsidR="00026248" w:rsidRDefault="00000000">
      <w:pPr>
        <w:pStyle w:val="ListBullet"/>
        <w:spacing w:after="40"/>
      </w:pPr>
      <w:r>
        <w:rPr>
          <w:i/>
        </w:rPr>
        <w:t>Pending Check-Ins:</w:t>
      </w:r>
      <w:r>
        <w:t xml:space="preserve"> Slots starting in next 60 minutes with auto-release threshold alert.</w:t>
      </w:r>
    </w:p>
    <w:p w14:paraId="4D435331" w14:textId="77777777" w:rsidR="00026248" w:rsidRDefault="00000000">
      <w:pPr>
        <w:pStyle w:val="ListBullet"/>
        <w:spacing w:after="40"/>
      </w:pPr>
      <w:r>
        <w:rPr>
          <w:i/>
        </w:rPr>
        <w:t>Maintenance Offline:</w:t>
      </w:r>
      <w:r>
        <w:t xml:space="preserve"> Offline court counter with zero-unplanned-closure metric.</w:t>
      </w:r>
    </w:p>
    <w:p w14:paraId="2ADB5A37" w14:textId="77777777" w:rsidR="00026248" w:rsidRDefault="00000000">
      <w:pPr>
        <w:pStyle w:val="ListBullet"/>
        <w:spacing w:after="40"/>
      </w:pPr>
      <w:r>
        <w:t>Timetable Slot Legend Bar.</w:t>
      </w:r>
    </w:p>
    <w:p w14:paraId="3C20BA89" w14:textId="77777777" w:rsidR="00026248" w:rsidRDefault="00000000">
      <w:pPr>
        <w:pStyle w:val="ListBullet"/>
        <w:spacing w:after="40"/>
      </w:pPr>
      <w:r>
        <w:rPr>
          <w:b/>
        </w:rPr>
        <w:t>Master Facilities Schedule Matrix (Horizontal Timeline):</w:t>
      </w:r>
    </w:p>
    <w:p w14:paraId="4EA0E958" w14:textId="77777777" w:rsidR="00026248" w:rsidRDefault="00000000">
      <w:pPr>
        <w:pStyle w:val="ListBullet"/>
        <w:spacing w:after="40"/>
      </w:pPr>
      <w:r>
        <w:t>Horizontally scrolling multi-court grid spanning 16 hourly windows (06:00 to 22:00).</w:t>
      </w:r>
    </w:p>
    <w:p w14:paraId="0E24AB11" w14:textId="77777777" w:rsidR="00026248" w:rsidRDefault="00000000">
      <w:pPr>
        <w:pStyle w:val="ListBullet"/>
        <w:spacing w:after="40"/>
      </w:pPr>
      <w:r>
        <w:t>Sticky left venue column with operational status dot, facility name, and building/surface descriptor.</w:t>
      </w:r>
    </w:p>
    <w:p w14:paraId="2FC35357" w14:textId="77777777" w:rsidR="00026248" w:rsidRDefault="00000000">
      <w:pPr>
        <w:pStyle w:val="ListBullet"/>
        <w:spacing w:after="40"/>
      </w:pPr>
      <w:r>
        <w:t>Current Hour column prominently highlighted with Deep Green header indicator (</w:t>
      </w:r>
      <w:r>
        <w:rPr>
          <w:i/>
        </w:rPr>
        <w:t>"13:00 NOW"</w:t>
      </w:r>
      <w:r>
        <w:t>).</w:t>
      </w:r>
    </w:p>
    <w:p w14:paraId="7360F1DD" w14:textId="77777777" w:rsidR="00026248" w:rsidRDefault="00000000">
      <w:pPr>
        <w:pStyle w:val="ListBullet"/>
        <w:spacing w:after="40"/>
      </w:pPr>
      <w:r>
        <w:t>Discrete slot cells color-coded by state: Past, Student Booking (with student name and booking ID), Booked &amp; Verified (with check icon), Varsity Blockout (multi-column spanning), Maintenance Polish (diagonal stripes), and Available Free slots with 1-click override triggers.</w:t>
      </w:r>
    </w:p>
    <w:p w14:paraId="692BB381" w14:textId="24CBC544" w:rsidR="00026248" w:rsidRDefault="00000000">
      <w:pPr>
        <w:pStyle w:val="ListBullet"/>
        <w:spacing w:after="40"/>
      </w:pPr>
      <w:r>
        <w:rPr>
          <w:b/>
        </w:rPr>
        <w:lastRenderedPageBreak/>
        <w:t>Manual Blockout / Override Dialogue:</w:t>
      </w:r>
      <w:r>
        <w:t xml:space="preserve"> Modal form supporting Varsity Blockout, Facility Maintenance, or VIP Match reservations with start time, duration, and cancellation alert triggers.</w:t>
      </w:r>
      <w:r w:rsidR="005918EF">
        <w:rPr>
          <w:noProof/>
        </w:rPr>
        <w:drawing>
          <wp:inline distT="0" distB="0" distL="0" distR="0" wp14:anchorId="385B9300" wp14:editId="60D22A68">
            <wp:extent cx="5426110" cy="3070850"/>
            <wp:effectExtent l="0" t="0" r="0" b="3175"/>
            <wp:docPr id="20103701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0153" name="Picture 20103701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28" cy="308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D52" w14:textId="7C184A17" w:rsidR="00026248" w:rsidRDefault="00000000">
      <w:pPr>
        <w:pStyle w:val="Heading4"/>
      </w:pPr>
      <w:r>
        <w:t>SCREEN</w:t>
      </w:r>
      <w:r w:rsidR="0052771B">
        <w:t xml:space="preserve"> 8</w:t>
      </w:r>
      <w:r>
        <w:t>: Administrator Bookings Roster &amp; Attendance Control Deck</w:t>
      </w:r>
    </w:p>
    <w:p w14:paraId="16EDC2BE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/admin/bookings</w:t>
      </w:r>
    </w:p>
    <w:p w14:paraId="3A549F3B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Live high-density administrative table for monitoring turnstile entry, searching student reservations, executing administrative cancellations, and issuing walk-in reassignments.</w:t>
      </w:r>
    </w:p>
    <w:p w14:paraId="5B6D7AB7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177E186F" w14:textId="5EF68710" w:rsidR="00026248" w:rsidRDefault="00000000" w:rsidP="00B03481">
      <w:pPr>
        <w:pStyle w:val="ListBullet"/>
        <w:spacing w:after="40"/>
      </w:pPr>
      <w:r>
        <w:t xml:space="preserve">Header: Central Athletic Complex Roster label, Sora title, Accent Orange </w:t>
      </w:r>
      <w:r>
        <w:rPr>
          <w:rFonts w:ascii="Consolas" w:hAnsi="Consolas"/>
          <w:color w:val="82370F"/>
          <w:sz w:val="17"/>
        </w:rPr>
        <w:t>+ Manual Booking / Admin Override</w:t>
      </w:r>
      <w:r>
        <w:t xml:space="preserve"> CTA.</w:t>
      </w:r>
    </w:p>
    <w:p w14:paraId="5B7C2267" w14:textId="77777777" w:rsidR="00026248" w:rsidRDefault="00000000">
      <w:pPr>
        <w:pStyle w:val="ListBullet"/>
        <w:spacing w:after="40"/>
      </w:pPr>
      <w:r>
        <w:t>Filter &amp; Search Console: Student name/ID search bar, Date selector, Sport discipline dropdown, and status segmented pills (</w:t>
      </w:r>
      <w:r>
        <w:rPr>
          <w:rFonts w:ascii="Consolas" w:hAnsi="Consolas"/>
          <w:color w:val="82370F"/>
          <w:sz w:val="17"/>
        </w:rPr>
        <w:t>All Statuses</w:t>
      </w:r>
      <w:r>
        <w:t xml:space="preserve">, </w:t>
      </w:r>
      <w:r>
        <w:rPr>
          <w:rFonts w:ascii="Consolas" w:hAnsi="Consolas"/>
          <w:color w:val="82370F"/>
          <w:sz w:val="17"/>
        </w:rPr>
        <w:t>Checked In</w:t>
      </w:r>
      <w:r>
        <w:t xml:space="preserve">, </w:t>
      </w:r>
      <w:r>
        <w:rPr>
          <w:rFonts w:ascii="Consolas" w:hAnsi="Consolas"/>
          <w:color w:val="82370F"/>
          <w:sz w:val="17"/>
        </w:rPr>
        <w:t>Confirmed</w:t>
      </w:r>
      <w:r>
        <w:t xml:space="preserve">, </w:t>
      </w:r>
      <w:r>
        <w:rPr>
          <w:rFonts w:ascii="Consolas" w:hAnsi="Consolas"/>
          <w:color w:val="82370F"/>
          <w:sz w:val="17"/>
        </w:rPr>
        <w:t>Cancelled</w:t>
      </w:r>
      <w:r>
        <w:t xml:space="preserve">, </w:t>
      </w:r>
      <w:r>
        <w:rPr>
          <w:rFonts w:ascii="Consolas" w:hAnsi="Consolas"/>
          <w:color w:val="82370F"/>
          <w:sz w:val="17"/>
        </w:rPr>
        <w:t>No-show</w:t>
      </w:r>
      <w:r>
        <w:t>).</w:t>
      </w:r>
    </w:p>
    <w:p w14:paraId="4440BF94" w14:textId="77777777" w:rsidR="00026248" w:rsidRDefault="00000000">
      <w:pPr>
        <w:pStyle w:val="ListBullet"/>
        <w:spacing w:after="40"/>
      </w:pPr>
      <w:r>
        <w:t>Primary Roster Split Layout:</w:t>
      </w:r>
    </w:p>
    <w:p w14:paraId="03027BC4" w14:textId="07E107D7" w:rsidR="00026248" w:rsidRDefault="00000000">
      <w:pPr>
        <w:pStyle w:val="ListBullet"/>
        <w:spacing w:after="40"/>
      </w:pPr>
      <w:r>
        <w:rPr>
          <w:b/>
        </w:rPr>
        <w:t>Main Roster Table:</w:t>
      </w:r>
      <w:r>
        <w:t xml:space="preserve"> Student avatar initials, name, roll number, department, facility/court assignment, formatted 24h time slot, gate access token, status pill, and administrative action buttons (instant cancellation with student notification dispatch).</w:t>
      </w:r>
    </w:p>
    <w:p w14:paraId="751B21AA" w14:textId="77777777" w:rsidR="005918EF" w:rsidRDefault="00000000" w:rsidP="00B03481">
      <w:pPr>
        <w:pStyle w:val="ListBullet"/>
        <w:spacing w:after="40"/>
      </w:pPr>
      <w:r>
        <w:rPr>
          <w:b/>
        </w:rPr>
        <w:t>Walk-in Quick Station</w:t>
      </w:r>
      <w:r w:rsidR="00B03481">
        <w:rPr>
          <w:b/>
        </w:rPr>
        <w:t xml:space="preserve">: </w:t>
      </w:r>
      <w:r>
        <w:t>Dedicated quick-assignment card allowing staff to issue unclaimed/no-show slots to walk-in students on the spot.</w:t>
      </w:r>
    </w:p>
    <w:p w14:paraId="36724D2C" w14:textId="74CCEFDF" w:rsidR="00B03481" w:rsidRDefault="00B03481" w:rsidP="00B03481">
      <w:pPr>
        <w:pStyle w:val="ListBullet"/>
        <w:spacing w:after="40"/>
      </w:pPr>
      <w:r>
        <w:rPr>
          <w:noProof/>
        </w:rPr>
        <w:drawing>
          <wp:inline distT="0" distB="0" distL="0" distR="0" wp14:anchorId="0779DD06" wp14:editId="383AFB44">
            <wp:extent cx="5126549" cy="2883876"/>
            <wp:effectExtent l="0" t="0" r="4445" b="0"/>
            <wp:docPr id="1772688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8427" name="Picture 17726884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719" cy="292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A5A6" w14:textId="77777777" w:rsidR="00B03481" w:rsidRDefault="00B03481" w:rsidP="00B03481">
      <w:pPr>
        <w:pStyle w:val="ListBullet"/>
        <w:numPr>
          <w:ilvl w:val="0"/>
          <w:numId w:val="0"/>
        </w:numPr>
        <w:spacing w:after="40"/>
        <w:ind w:left="360"/>
        <w:rPr>
          <w:b/>
        </w:rPr>
      </w:pPr>
    </w:p>
    <w:p w14:paraId="5D873E10" w14:textId="3EDC37CE" w:rsidR="00026248" w:rsidRPr="0052771B" w:rsidRDefault="00000000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SCREEN </w:t>
      </w:r>
      <w:r w:rsidR="0052771B"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9</w:t>
      </w: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: Administrator Sports &amp; Parametric Attribute Schema Editor</w:t>
      </w:r>
    </w:p>
    <w:p w14:paraId="2864D40A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/admin/sports</w:t>
      </w:r>
    </w:p>
    <w:p w14:paraId="3F275082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Administrative catalog control for defining sports disciplines and managing their dynamic attribute schemas.</w:t>
      </w:r>
    </w:p>
    <w:p w14:paraId="62487300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1070B6CC" w14:textId="77777777" w:rsidR="00026248" w:rsidRDefault="00000000">
      <w:pPr>
        <w:pStyle w:val="ListBullet"/>
        <w:spacing w:after="40"/>
      </w:pPr>
      <w:r>
        <w:t xml:space="preserve">Header with section badge and Accent Orange </w:t>
      </w:r>
      <w:r>
        <w:rPr>
          <w:rFonts w:ascii="Consolas" w:hAnsi="Consolas"/>
          <w:color w:val="82370F"/>
          <w:sz w:val="17"/>
        </w:rPr>
        <w:t>+ Add Sport</w:t>
      </w:r>
      <w:r>
        <w:t xml:space="preserve"> button.</w:t>
      </w:r>
    </w:p>
    <w:p w14:paraId="4F2163E2" w14:textId="77777777" w:rsidR="00026248" w:rsidRDefault="00000000">
      <w:pPr>
        <w:pStyle w:val="ListBullet"/>
        <w:spacing w:after="40"/>
      </w:pPr>
      <w:r>
        <w:t>Search filter and 3-column responsive card grid.</w:t>
      </w:r>
    </w:p>
    <w:p w14:paraId="4F01C2A5" w14:textId="77777777" w:rsidR="00026248" w:rsidRDefault="00000000">
      <w:pPr>
        <w:pStyle w:val="ListBullet"/>
        <w:spacing w:after="40"/>
      </w:pPr>
      <w:r>
        <w:t>Cards displaying category badges, description, and configured dynamic attribute keys (</w:t>
      </w:r>
      <w:r>
        <w:rPr>
          <w:rFonts w:ascii="Consolas" w:hAnsi="Consolas"/>
          <w:color w:val="82370F"/>
          <w:sz w:val="17"/>
        </w:rPr>
        <w:t>surface</w:t>
      </w:r>
      <w:r>
        <w:t xml:space="preserve">, </w:t>
      </w:r>
      <w:r>
        <w:rPr>
          <w:rFonts w:ascii="Consolas" w:hAnsi="Consolas"/>
          <w:color w:val="82370F"/>
          <w:sz w:val="17"/>
        </w:rPr>
        <w:t>lighting</w:t>
      </w:r>
      <w:r>
        <w:t xml:space="preserve">, </w:t>
      </w:r>
      <w:r>
        <w:rPr>
          <w:rFonts w:ascii="Consolas" w:hAnsi="Consolas"/>
          <w:color w:val="82370F"/>
          <w:sz w:val="17"/>
        </w:rPr>
        <w:t>air_conditioning</w:t>
      </w:r>
      <w:r>
        <w:t>).</w:t>
      </w:r>
    </w:p>
    <w:p w14:paraId="11952337" w14:textId="77777777" w:rsidR="00026248" w:rsidRDefault="00000000">
      <w:pPr>
        <w:pStyle w:val="ListBullet"/>
        <w:spacing w:after="40"/>
      </w:pPr>
      <w:r>
        <w:t>Action buttons: Edit Sport schema (pencil) and Delete Sport (trash, with foreign-key constraint protection).</w:t>
      </w:r>
    </w:p>
    <w:p w14:paraId="1F9642A5" w14:textId="77777777" w:rsidR="00B03481" w:rsidRPr="00B03481" w:rsidRDefault="00000000" w:rsidP="00B03481">
      <w:pPr>
        <w:pStyle w:val="ListBullet"/>
        <w:spacing w:after="40"/>
      </w:pPr>
      <w:r>
        <w:t>Create/Edit Modal: Form with dynamic attribute builder (allowing addition/removal of typed attribute definitions with type, label, and required flags).</w:t>
      </w:r>
      <w:r w:rsidR="00B03481">
        <w:rPr>
          <w:noProof/>
        </w:rPr>
        <w:drawing>
          <wp:inline distT="0" distB="0" distL="0" distR="0" wp14:anchorId="5935B032" wp14:editId="2387D8E6">
            <wp:extent cx="5757706" cy="3243174"/>
            <wp:effectExtent l="0" t="0" r="0" b="0"/>
            <wp:docPr id="1375798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8373" name="Picture 13757983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856" cy="328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7752" w14:textId="77777777" w:rsidR="00B03481" w:rsidRDefault="00B03481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="Consolas" w:hAnsi="Consolas"/>
          <w:color w:val="32413A"/>
          <w:sz w:val="14"/>
        </w:rPr>
      </w:pPr>
    </w:p>
    <w:p w14:paraId="0BF45A80" w14:textId="49E5A250" w:rsidR="00026248" w:rsidRPr="0052771B" w:rsidRDefault="00000000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SCREEN 1</w:t>
      </w:r>
      <w:r w:rsid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0</w:t>
      </w: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: Administrator Facilities &amp; Operational Hours Manager</w:t>
      </w:r>
    </w:p>
    <w:p w14:paraId="3840A283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/admin/facilities</w:t>
      </w:r>
    </w:p>
    <w:p w14:paraId="22A75668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Venue infrastructure manager for creating facilities, setting slot durations, configuring weekly opening/closing windows, and toggling maintenance status.</w:t>
      </w:r>
    </w:p>
    <w:p w14:paraId="08AA8CF5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11EE36D3" w14:textId="77777777" w:rsidR="00026248" w:rsidRDefault="00000000">
      <w:pPr>
        <w:pStyle w:val="ListBullet"/>
        <w:spacing w:after="40"/>
      </w:pPr>
      <w:r>
        <w:t xml:space="preserve">Header with Accent Orange </w:t>
      </w:r>
      <w:r>
        <w:rPr>
          <w:rFonts w:ascii="Consolas" w:hAnsi="Consolas"/>
          <w:color w:val="82370F"/>
          <w:sz w:val="17"/>
        </w:rPr>
        <w:t>+ Add Facility</w:t>
      </w:r>
      <w:r>
        <w:t xml:space="preserve"> button.</w:t>
      </w:r>
    </w:p>
    <w:p w14:paraId="7AB9E962" w14:textId="77777777" w:rsidR="00026248" w:rsidRDefault="00000000">
      <w:pPr>
        <w:pStyle w:val="ListBullet"/>
        <w:spacing w:after="40"/>
      </w:pPr>
      <w:r>
        <w:t>Multi-parameter filter bar (Search, Sport dropdown, Status pills: Active, Maintenance, Inactive).</w:t>
      </w:r>
    </w:p>
    <w:p w14:paraId="493B3F4D" w14:textId="77777777" w:rsidR="00026248" w:rsidRDefault="00000000">
      <w:pPr>
        <w:pStyle w:val="ListBullet"/>
        <w:spacing w:after="40"/>
      </w:pPr>
      <w:r>
        <w:t>Facility cards grid with operational progress bars (showing today's slot occupancy ratio), next free window, and status tags.</w:t>
      </w:r>
    </w:p>
    <w:p w14:paraId="2976F4C7" w14:textId="77777777" w:rsidR="00D232A6" w:rsidRDefault="00000000" w:rsidP="00B03481">
      <w:pPr>
        <w:pStyle w:val="ListBullet"/>
        <w:spacing w:after="40"/>
      </w:pPr>
      <w:r>
        <w:t>Facility Editor Modal: Facility name, sport selection, campus location, slot duration selector (30, 45, 60, 90, 120 mins), operational status dropdown, and weekly opening/closing window template inputs.</w:t>
      </w:r>
    </w:p>
    <w:p w14:paraId="6AD77576" w14:textId="58114452" w:rsidR="00B03481" w:rsidRDefault="00B03481" w:rsidP="00D232A6">
      <w:pPr>
        <w:pStyle w:val="ListBullet"/>
        <w:numPr>
          <w:ilvl w:val="0"/>
          <w:numId w:val="0"/>
        </w:numPr>
        <w:spacing w:after="40"/>
        <w:ind w:left="360"/>
      </w:pPr>
      <w:r>
        <w:rPr>
          <w:noProof/>
        </w:rPr>
        <w:lastRenderedPageBreak/>
        <w:drawing>
          <wp:inline distT="0" distB="0" distL="0" distR="0" wp14:anchorId="753E4671" wp14:editId="59E52476">
            <wp:extent cx="5737609" cy="3235658"/>
            <wp:effectExtent l="0" t="0" r="3175" b="3175"/>
            <wp:docPr id="21771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1441" name="Picture 217714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626" cy="323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DB53" w14:textId="77777777" w:rsidR="00B03481" w:rsidRDefault="00B03481" w:rsidP="00B03481">
      <w:pPr>
        <w:pStyle w:val="ListBullet"/>
        <w:numPr>
          <w:ilvl w:val="0"/>
          <w:numId w:val="0"/>
        </w:numPr>
        <w:spacing w:after="40"/>
        <w:ind w:left="360"/>
      </w:pPr>
    </w:p>
    <w:p w14:paraId="79D2E96D" w14:textId="0CEB3619" w:rsidR="00026248" w:rsidRPr="0052771B" w:rsidRDefault="00000000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SCREEN 1</w:t>
      </w:r>
      <w:r w:rsidR="0052771B"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1</w:t>
      </w: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>: Administrator User Governance &amp; Session Directory</w:t>
      </w:r>
    </w:p>
    <w:p w14:paraId="2B520571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/admin/users</w:t>
      </w:r>
    </w:p>
    <w:p w14:paraId="04A789DC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University student and staff account directory allowing administrators to inspect registration numbers, adjust roles, toggle active status, and invalidate sessions.</w:t>
      </w:r>
    </w:p>
    <w:p w14:paraId="2A606D2D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50493049" w14:textId="77777777" w:rsidR="00026248" w:rsidRDefault="00000000">
      <w:pPr>
        <w:pStyle w:val="ListBullet"/>
        <w:spacing w:after="40"/>
      </w:pPr>
      <w:r>
        <w:t>Search bar, role filter pills (All Users, Students, Admins), and active status toggle.</w:t>
      </w:r>
    </w:p>
    <w:p w14:paraId="22CE51AA" w14:textId="77777777" w:rsidR="00026248" w:rsidRDefault="00000000">
      <w:pPr>
        <w:pStyle w:val="ListBullet"/>
        <w:spacing w:after="40"/>
      </w:pPr>
      <w:r>
        <w:t>Comprehensive user data table: Avatar initials, full name, institutional email, Student ID / Roll number, Role pill (Student / Admin), Status dot (Active Green / Disabled Grey), Joined date.</w:t>
      </w:r>
    </w:p>
    <w:p w14:paraId="17FE7806" w14:textId="77777777" w:rsidR="00B03481" w:rsidRPr="00B03481" w:rsidRDefault="00000000" w:rsidP="00B03481">
      <w:pPr>
        <w:pStyle w:val="ListBullet"/>
        <w:spacing w:after="40"/>
      </w:pPr>
      <w:r>
        <w:t>Action Controls: Toggle Active State (instantly revoking access and optionally cancelling upcoming reservations) and Promote/Demote Role with double-confirmation modal protections.</w:t>
      </w:r>
      <w:r w:rsidR="00B03481">
        <w:rPr>
          <w:noProof/>
        </w:rPr>
        <w:drawing>
          <wp:inline distT="0" distB="0" distL="0" distR="0" wp14:anchorId="5DCE2B3C" wp14:editId="187B9715">
            <wp:extent cx="5744587" cy="3235569"/>
            <wp:effectExtent l="0" t="0" r="0" b="3175"/>
            <wp:docPr id="922914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4787" name="Picture 9229147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6246" cy="32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2C26" w14:textId="77777777" w:rsidR="00B03481" w:rsidRPr="00B03481" w:rsidRDefault="00B03481" w:rsidP="00B03481">
      <w:pPr>
        <w:pStyle w:val="ListBullet"/>
        <w:numPr>
          <w:ilvl w:val="0"/>
          <w:numId w:val="0"/>
        </w:numPr>
        <w:spacing w:after="40"/>
        <w:ind w:left="360"/>
      </w:pPr>
    </w:p>
    <w:p w14:paraId="38739EC1" w14:textId="77777777" w:rsidR="00D232A6" w:rsidRDefault="00D232A6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</w:p>
    <w:p w14:paraId="0D55AE76" w14:textId="53993ADA" w:rsidR="00026248" w:rsidRPr="0052771B" w:rsidRDefault="00000000" w:rsidP="00B0348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lastRenderedPageBreak/>
        <w:t>SCREEN 1</w:t>
      </w:r>
      <w:r w:rsidR="0052771B"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2: </w:t>
      </w:r>
      <w:r w:rsidRPr="0052771B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Administrator Analytical Intelligence &amp; Utilization Dashboards</w:t>
      </w:r>
    </w:p>
    <w:p w14:paraId="2B129B91" w14:textId="77777777" w:rsidR="00026248" w:rsidRDefault="00000000">
      <w:pPr>
        <w:pStyle w:val="ListBullet"/>
        <w:spacing w:after="4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2370F"/>
          <w:sz w:val="17"/>
        </w:rPr>
        <w:t>/admin/analytics</w:t>
      </w:r>
    </w:p>
    <w:p w14:paraId="03E6D415" w14:textId="77777777" w:rsidR="00026248" w:rsidRDefault="00000000">
      <w:pPr>
        <w:pStyle w:val="ListBullet"/>
        <w:spacing w:after="40"/>
      </w:pPr>
      <w:r>
        <w:rPr>
          <w:b/>
        </w:rPr>
        <w:t>Purpose:</w:t>
      </w:r>
      <w:r>
        <w:t xml:space="preserve"> Server-side aggregation dashboard providing facility directors with quantitative utilization, peak load hours, cancellation behavior, and sport popularity metrics.</w:t>
      </w:r>
    </w:p>
    <w:p w14:paraId="4962EB44" w14:textId="77777777" w:rsidR="00026248" w:rsidRDefault="00000000">
      <w:pPr>
        <w:pStyle w:val="ListBullet"/>
        <w:spacing w:after="40"/>
      </w:pPr>
      <w:r>
        <w:rPr>
          <w:b/>
        </w:rPr>
        <w:t>Key UI Components:</w:t>
      </w:r>
    </w:p>
    <w:p w14:paraId="72E86E09" w14:textId="77777777" w:rsidR="00026248" w:rsidRDefault="00000000">
      <w:pPr>
        <w:pStyle w:val="ListBullet"/>
        <w:spacing w:after="40"/>
      </w:pPr>
      <w:r>
        <w:t>Date range selector presets (Last 7 Days, Last 30 Days, Last 90 Days) with live refresh trigger.</w:t>
      </w:r>
    </w:p>
    <w:p w14:paraId="59D24368" w14:textId="77777777" w:rsidR="00026248" w:rsidRDefault="00000000">
      <w:pPr>
        <w:pStyle w:val="ListBullet"/>
        <w:spacing w:after="40"/>
      </w:pPr>
      <w:r>
        <w:t>Summary KPI Strip: Total Bookings, Cancellation Rate, Unique Students, Active Facilities.</w:t>
      </w:r>
    </w:p>
    <w:p w14:paraId="7270DB73" w14:textId="77777777" w:rsidR="00026248" w:rsidRDefault="00000000">
      <w:pPr>
        <w:pStyle w:val="ListBullet"/>
        <w:spacing w:after="40"/>
      </w:pPr>
      <w:r>
        <w:rPr>
          <w:b/>
        </w:rPr>
        <w:t>Popular Sports Distribution:</w:t>
      </w:r>
      <w:r>
        <w:t xml:space="preserve"> Horizontal relative bar chart displaying booking share percentages across disciplines.</w:t>
      </w:r>
    </w:p>
    <w:p w14:paraId="6E9FAF7A" w14:textId="77777777" w:rsidR="00026248" w:rsidRDefault="00000000">
      <w:pPr>
        <w:pStyle w:val="ListBullet"/>
        <w:spacing w:after="40"/>
      </w:pPr>
      <w:r>
        <w:rPr>
          <w:b/>
        </w:rPr>
        <w:t>Peak Load Hourly Histogram:</w:t>
      </w:r>
      <w:r>
        <w:t xml:space="preserve"> Vertical bar chart visualizing booking density across hours 06:00 to 22:00, highlighting peak operational windows in Accent Orange.</w:t>
      </w:r>
    </w:p>
    <w:p w14:paraId="7F1BE051" w14:textId="77777777" w:rsidR="00026248" w:rsidRDefault="00000000">
      <w:pPr>
        <w:pStyle w:val="ListBullet"/>
        <w:spacing w:after="40"/>
      </w:pPr>
      <w:r>
        <w:rPr>
          <w:b/>
        </w:rPr>
        <w:t>Busiest Facilities Ranked Table:</w:t>
      </w:r>
      <w:r>
        <w:t xml:space="preserve"> Capacity vs booked slot utilization meters derived from operating hours templates.</w:t>
      </w:r>
    </w:p>
    <w:p w14:paraId="1A6C0501" w14:textId="77777777" w:rsidR="00B03481" w:rsidRDefault="00000000" w:rsidP="00B03481">
      <w:pPr>
        <w:pStyle w:val="ListBullet"/>
        <w:spacing w:after="40"/>
      </w:pPr>
      <w:r>
        <w:rPr>
          <w:b/>
        </w:rPr>
        <w:t>Cancellation Behavioral Analysis:</w:t>
      </w:r>
      <w:r>
        <w:t xml:space="preserve"> Circular meter and comparative metric cards contrasting student self-cancellations against administrative weather/maintenance overrides.</w:t>
      </w:r>
      <w:r w:rsidR="00B03481">
        <w:rPr>
          <w:noProof/>
        </w:rPr>
        <w:drawing>
          <wp:inline distT="0" distB="0" distL="0" distR="0" wp14:anchorId="3DBDE2A4" wp14:editId="62E8614F">
            <wp:extent cx="5962741" cy="3366198"/>
            <wp:effectExtent l="0" t="0" r="0" b="0"/>
            <wp:docPr id="74208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0323" name="Picture 7420803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8128" cy="33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FDC1" w14:textId="77777777" w:rsidR="00026248" w:rsidRDefault="00000000">
      <w:pPr>
        <w:pStyle w:val="Heading3"/>
      </w:pPr>
      <w:r>
        <w:t>3.1.2 Hardware Interfaces</w:t>
      </w:r>
    </w:p>
    <w:p w14:paraId="1C76C236" w14:textId="77777777" w:rsidR="00026248" w:rsidRDefault="00000000">
      <w:r>
        <w:t>Campus Sports is architected to operate seamlessly across standard client hardware and university physical infrastructure:</w:t>
      </w:r>
    </w:p>
    <w:p w14:paraId="13055714" w14:textId="77777777" w:rsidR="00026248" w:rsidRDefault="00000000">
      <w:pPr>
        <w:pStyle w:val="ListNumber"/>
        <w:spacing w:after="40"/>
      </w:pPr>
      <w:r>
        <w:rPr>
          <w:b/>
        </w:rPr>
        <w:t>Client Handheld Devices:</w:t>
      </w:r>
      <w:r>
        <w:t xml:space="preserve"> Capacitive touchscreen smartphones (iOS Safari, Android Chrome) with screen resolutions ranging from 375x667 px to 430x932 px.</w:t>
      </w:r>
    </w:p>
    <w:p w14:paraId="4EEA5C5A" w14:textId="77777777" w:rsidR="00026248" w:rsidRDefault="00000000">
      <w:pPr>
        <w:pStyle w:val="ListNumber"/>
        <w:spacing w:after="40"/>
      </w:pPr>
      <w:r>
        <w:rPr>
          <w:b/>
        </w:rPr>
        <w:t>Client Desktop/Laptop Computers:</w:t>
      </w:r>
      <w:r>
        <w:t xml:space="preserve"> High-resolution displays (1080p, 1440p, 4K) running modern web browsers with pointer and keyboard navigation.</w:t>
      </w:r>
    </w:p>
    <w:p w14:paraId="7D9585BB" w14:textId="77777777" w:rsidR="00026248" w:rsidRDefault="00000000">
      <w:pPr>
        <w:pStyle w:val="Heading3"/>
      </w:pPr>
      <w:r>
        <w:t>3.1.3 Software Interfaces</w:t>
      </w:r>
    </w:p>
    <w:p w14:paraId="6C3847D9" w14:textId="77777777" w:rsidR="00026248" w:rsidRDefault="00000000">
      <w:pPr>
        <w:pStyle w:val="ListNumber"/>
        <w:spacing w:after="40"/>
      </w:pPr>
      <w:r>
        <w:rPr>
          <w:b/>
        </w:rPr>
        <w:t>Database Management System:</w:t>
      </w:r>
      <w:r>
        <w:t xml:space="preserve"> MongoDB 6.0+ Community/Enterprise Server connected via asynchronous PyMongo driver (</w:t>
      </w:r>
      <w:r>
        <w:rPr>
          <w:rFonts w:ascii="Consolas" w:hAnsi="Consolas"/>
          <w:color w:val="82370F"/>
          <w:sz w:val="17"/>
        </w:rPr>
        <w:t>AsyncMongoClient</w:t>
      </w:r>
      <w:r>
        <w:t>).</w:t>
      </w:r>
    </w:p>
    <w:p w14:paraId="462945D8" w14:textId="77777777" w:rsidR="00026248" w:rsidRDefault="00000000">
      <w:pPr>
        <w:pStyle w:val="ListNumber"/>
        <w:spacing w:after="40"/>
      </w:pPr>
      <w:r>
        <w:rPr>
          <w:b/>
        </w:rPr>
        <w:t>Server Runtime Environment:</w:t>
      </w:r>
      <w:r>
        <w:t xml:space="preserve"> Python 3.12+ ASGI execution runtime running on Uvicorn with Gunicorn process management.</w:t>
      </w:r>
    </w:p>
    <w:p w14:paraId="38694C9B" w14:textId="77777777" w:rsidR="00026248" w:rsidRDefault="00000000">
      <w:pPr>
        <w:pStyle w:val="ListNumber"/>
        <w:spacing w:after="40"/>
      </w:pPr>
      <w:r>
        <w:rPr>
          <w:b/>
        </w:rPr>
        <w:t>Frontend Runtime:</w:t>
      </w:r>
      <w:r>
        <w:t xml:space="preserve"> Node.js 20+ runtime serving Next.js 15 Server-Side Rendered (SSR) and Client-Side Rendered (CSR) components.</w:t>
      </w:r>
    </w:p>
    <w:p w14:paraId="3AACA7AE" w14:textId="77777777" w:rsidR="00026248" w:rsidRDefault="00000000">
      <w:pPr>
        <w:pStyle w:val="ListNumber"/>
        <w:spacing w:after="40"/>
      </w:pPr>
      <w:r>
        <w:rPr>
          <w:b/>
        </w:rPr>
        <w:t>Operating Systems:</w:t>
      </w:r>
      <w:r>
        <w:t xml:space="preserve"> Linux (Ubuntu 22.04 LTS / Debian 12) for production hosting; macOS (Darwin) and Windows 11 for local development.</w:t>
      </w:r>
    </w:p>
    <w:p w14:paraId="0CA9A218" w14:textId="77777777" w:rsidR="00026248" w:rsidRDefault="00000000">
      <w:pPr>
        <w:pStyle w:val="Heading3"/>
      </w:pPr>
      <w:r>
        <w:lastRenderedPageBreak/>
        <w:t>3.1.4 Communications Interfaces</w:t>
      </w:r>
    </w:p>
    <w:p w14:paraId="62BC2B10" w14:textId="77777777" w:rsidR="00026248" w:rsidRDefault="00000000">
      <w:pPr>
        <w:pStyle w:val="ListNumber"/>
        <w:spacing w:after="40"/>
      </w:pPr>
      <w:r>
        <w:rPr>
          <w:b/>
        </w:rPr>
        <w:t>Application Layer Protocol:</w:t>
      </w:r>
      <w:r>
        <w:t xml:space="preserve"> HTTPS (Hypertext Transfer Protocol Secure) utilizing Transport Layer Security (TLS 1.3) across all client-to-server and server-to-database communication channels.</w:t>
      </w:r>
    </w:p>
    <w:p w14:paraId="67CCF56D" w14:textId="77777777" w:rsidR="00026248" w:rsidRDefault="00000000">
      <w:pPr>
        <w:pStyle w:val="ListNumber"/>
        <w:spacing w:after="40"/>
      </w:pPr>
      <w:r>
        <w:rPr>
          <w:b/>
        </w:rPr>
        <w:t>Data Serialization Format:</w:t>
      </w:r>
      <w:r>
        <w:t xml:space="preserve"> Standard UTF-8 encoded JavaScript Object Notation (JSON) conforming to RESTful schema specifications.</w:t>
      </w:r>
    </w:p>
    <w:p w14:paraId="3CF05706" w14:textId="77777777" w:rsidR="00026248" w:rsidRDefault="00000000">
      <w:pPr>
        <w:pStyle w:val="ListNumber"/>
        <w:spacing w:after="40"/>
      </w:pPr>
      <w:r>
        <w:rPr>
          <w:b/>
        </w:rPr>
        <w:t>Authentication Header:</w:t>
      </w:r>
      <w:r>
        <w:t xml:space="preserve"> Standard HTTP </w:t>
      </w:r>
      <w:r>
        <w:rPr>
          <w:rFonts w:ascii="Consolas" w:hAnsi="Consolas"/>
          <w:color w:val="82370F"/>
          <w:sz w:val="17"/>
        </w:rPr>
        <w:t>Authorization: Bearer &lt;JWT&gt;</w:t>
      </w:r>
      <w:r>
        <w:t xml:space="preserve"> header utilizing HS256 cryptographic signatures.</w:t>
      </w:r>
    </w:p>
    <w:p w14:paraId="6B4767C1" w14:textId="77777777" w:rsidR="00026248" w:rsidRDefault="00000000">
      <w:pPr>
        <w:pStyle w:val="ListNumber"/>
        <w:spacing w:after="40"/>
      </w:pPr>
      <w:r>
        <w:rPr>
          <w:b/>
        </w:rPr>
        <w:t>Cross-Origin Resource Sharing (CORS):</w:t>
      </w:r>
      <w:r>
        <w:t xml:space="preserve"> Strict CORS policies restricting API access exclusively to verified university frontend domains.</w:t>
      </w:r>
    </w:p>
    <w:p w14:paraId="2D644A81" w14:textId="77777777" w:rsidR="00026248" w:rsidRDefault="00000000">
      <w:pPr>
        <w:pStyle w:val="Heading2"/>
      </w:pPr>
      <w:r>
        <w:t>3.2 Functional Requirements</w:t>
      </w:r>
    </w:p>
    <w:p w14:paraId="7B8B0636" w14:textId="77777777" w:rsidR="00026248" w:rsidRDefault="00000000">
      <w:pPr>
        <w:pStyle w:val="Heading3"/>
      </w:pPr>
      <w:r>
        <w:t>3.2.1 User Authentication, Registration &amp; Session Invalidation</w:t>
      </w:r>
    </w:p>
    <w:p w14:paraId="1F7A2D2C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Governs student account creation, credential authentication, role assignment, and immediate session termination upon administrative status changes.</w:t>
      </w:r>
    </w:p>
    <w:p w14:paraId="2D23A583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Student full name, institutional email (</w:t>
      </w:r>
      <w:r>
        <w:rPr>
          <w:rFonts w:ascii="Consolas" w:hAnsi="Consolas"/>
          <w:color w:val="82370F"/>
          <w:sz w:val="17"/>
        </w:rPr>
        <w:t>@campus.edu</w:t>
      </w:r>
      <w:r>
        <w:t>), plaintext password (&amp;ge; 8 characters), optional student registration roll number.</w:t>
      </w:r>
    </w:p>
    <w:p w14:paraId="4B9152BA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211F95FE" w14:textId="77777777" w:rsidR="00026248" w:rsidRDefault="00000000">
      <w:pPr>
        <w:pStyle w:val="ListNumber"/>
        <w:spacing w:after="40"/>
      </w:pPr>
      <w:r>
        <w:t>Lowercase and sanitize email string.</w:t>
      </w:r>
    </w:p>
    <w:p w14:paraId="53CA04BE" w14:textId="77777777" w:rsidR="00026248" w:rsidRDefault="00000000">
      <w:pPr>
        <w:pStyle w:val="ListNumber"/>
        <w:spacing w:after="40"/>
      </w:pPr>
      <w:r>
        <w:t xml:space="preserve">Verify email uniqueness against MongoDB unique index </w:t>
      </w:r>
      <w:r>
        <w:rPr>
          <w:rFonts w:ascii="Consolas" w:hAnsi="Consolas"/>
          <w:color w:val="82370F"/>
          <w:sz w:val="17"/>
        </w:rPr>
        <w:t>users_email_unique</w:t>
      </w:r>
      <w:r>
        <w:t>.</w:t>
      </w:r>
    </w:p>
    <w:p w14:paraId="0824D434" w14:textId="77777777" w:rsidR="00026248" w:rsidRDefault="00000000">
      <w:pPr>
        <w:pStyle w:val="ListNumber"/>
        <w:spacing w:after="40"/>
      </w:pPr>
      <w:r>
        <w:t>Hash password using Argon2id with memory-hard parameters via a background thread worker.</w:t>
      </w:r>
    </w:p>
    <w:p w14:paraId="07ED86F1" w14:textId="77777777" w:rsidR="00026248" w:rsidRDefault="00000000">
      <w:pPr>
        <w:pStyle w:val="ListNumber"/>
        <w:spacing w:after="40"/>
      </w:pPr>
      <w:r>
        <w:t xml:space="preserve">Assign default role </w:t>
      </w:r>
      <w:r>
        <w:rPr>
          <w:rFonts w:ascii="Consolas" w:hAnsi="Consolas"/>
          <w:color w:val="82370F"/>
          <w:sz w:val="17"/>
        </w:rPr>
        <w:t>student</w:t>
      </w:r>
      <w:r>
        <w:t xml:space="preserve"> (public registration is restricted from assigning </w:t>
      </w:r>
      <w:r>
        <w:rPr>
          <w:rFonts w:ascii="Consolas" w:hAnsi="Consolas"/>
          <w:color w:val="82370F"/>
          <w:sz w:val="17"/>
        </w:rPr>
        <w:t>admin</w:t>
      </w:r>
      <w:r>
        <w:t>).</w:t>
      </w:r>
    </w:p>
    <w:p w14:paraId="3E5E79EF" w14:textId="77777777" w:rsidR="00026248" w:rsidRDefault="00000000">
      <w:pPr>
        <w:pStyle w:val="ListNumber"/>
        <w:spacing w:after="40"/>
      </w:pPr>
      <w:r>
        <w:t>Upon login via OAuth2 password form (</w:t>
      </w:r>
      <w:r>
        <w:rPr>
          <w:rFonts w:ascii="Consolas" w:hAnsi="Consolas"/>
          <w:color w:val="82370F"/>
          <w:sz w:val="17"/>
        </w:rPr>
        <w:t>username</w:t>
      </w:r>
      <w:r>
        <w:t xml:space="preserve"> = email), authenticate credentials in constant time to prevent timing attacks.</w:t>
      </w:r>
    </w:p>
    <w:p w14:paraId="49788A02" w14:textId="77777777" w:rsidR="00026248" w:rsidRDefault="00000000">
      <w:pPr>
        <w:pStyle w:val="ListNumber"/>
        <w:spacing w:after="40"/>
      </w:pPr>
      <w:r>
        <w:t xml:space="preserve">Generate signed JWT containing </w:t>
      </w:r>
      <w:r>
        <w:rPr>
          <w:rFonts w:ascii="Consolas" w:hAnsi="Consolas"/>
          <w:color w:val="82370F"/>
          <w:sz w:val="17"/>
        </w:rPr>
        <w:t>sub</w:t>
      </w:r>
      <w:r>
        <w:t xml:space="preserve"> (User ID), </w:t>
      </w:r>
      <w:r>
        <w:rPr>
          <w:rFonts w:ascii="Consolas" w:hAnsi="Consolas"/>
          <w:color w:val="82370F"/>
          <w:sz w:val="17"/>
        </w:rPr>
        <w:t>role</w:t>
      </w:r>
      <w:r>
        <w:t>, and expiration timestamp.</w:t>
      </w:r>
    </w:p>
    <w:p w14:paraId="305353CE" w14:textId="77777777" w:rsidR="00026248" w:rsidRDefault="00000000">
      <w:pPr>
        <w:pStyle w:val="ListNumber"/>
        <w:spacing w:after="40"/>
      </w:pPr>
      <w:r>
        <w:t xml:space="preserve">On every incoming request, re-read user's </w:t>
      </w:r>
      <w:r>
        <w:rPr>
          <w:rFonts w:ascii="Consolas" w:hAnsi="Consolas"/>
          <w:color w:val="82370F"/>
          <w:sz w:val="17"/>
        </w:rPr>
        <w:t>is_active</w:t>
      </w:r>
      <w:r>
        <w:t xml:space="preserve"> flag and </w:t>
      </w:r>
      <w:r>
        <w:rPr>
          <w:rFonts w:ascii="Consolas" w:hAnsi="Consolas"/>
          <w:color w:val="82370F"/>
          <w:sz w:val="17"/>
        </w:rPr>
        <w:t>role</w:t>
      </w:r>
      <w:r>
        <w:t xml:space="preserve"> directly from database to guarantee immediate revocation if disabled by an administrator.</w:t>
      </w:r>
    </w:p>
    <w:p w14:paraId="07C2E0F4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JWT Bearer access token, serialized User object (omitting password hash).</w:t>
      </w:r>
    </w:p>
    <w:p w14:paraId="5A3C9F52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400 for duplicate email (</w:t>
      </w:r>
      <w:r>
        <w:rPr>
          <w:rFonts w:ascii="Consolas" w:hAnsi="Consolas"/>
          <w:color w:val="82370F"/>
          <w:sz w:val="17"/>
        </w:rPr>
        <w:t>EMAIL_TAKEN</w:t>
      </w:r>
      <w:r>
        <w:t>), HTTP 401 for invalid credentials, HTTP 403 for disabled accounts (</w:t>
      </w:r>
      <w:r>
        <w:rPr>
          <w:rFonts w:ascii="Consolas" w:hAnsi="Consolas"/>
          <w:color w:val="82370F"/>
          <w:sz w:val="17"/>
        </w:rPr>
        <w:t>USER_DISABLED</w:t>
      </w:r>
      <w:r>
        <w:t>).</w:t>
      </w:r>
    </w:p>
    <w:p w14:paraId="62B8ECD8" w14:textId="77777777" w:rsidR="00026248" w:rsidRDefault="00000000">
      <w:pPr>
        <w:pStyle w:val="Heading3"/>
      </w:pPr>
      <w:r>
        <w:t>3.2.2 Real-time Slot Availability &amp; Dynamic Grid Computation</w:t>
      </w:r>
    </w:p>
    <w:p w14:paraId="6B63156C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Computes live open, booked, and past time slots for any facility and date on-the-fly without maintaining redundant pre-generated slot documents.</w:t>
      </w:r>
    </w:p>
    <w:p w14:paraId="5339D335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Facility ID, target calendar date (</w:t>
      </w:r>
      <w:r>
        <w:rPr>
          <w:rFonts w:ascii="Consolas" w:hAnsi="Consolas"/>
          <w:color w:val="82370F"/>
          <w:sz w:val="17"/>
        </w:rPr>
        <w:t>YYYY-MM-DD</w:t>
      </w:r>
      <w:r>
        <w:t xml:space="preserve"> in campus-local timezone).</w:t>
      </w:r>
    </w:p>
    <w:p w14:paraId="6C688592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00D932C5" w14:textId="77777777" w:rsidR="00026248" w:rsidRDefault="00000000">
      <w:pPr>
        <w:pStyle w:val="ListNumber"/>
        <w:spacing w:after="40"/>
      </w:pPr>
      <w:r>
        <w:t xml:space="preserve">Retrieve facility record including </w:t>
      </w:r>
      <w:r>
        <w:rPr>
          <w:rFonts w:ascii="Consolas" w:hAnsi="Consolas"/>
          <w:color w:val="82370F"/>
          <w:sz w:val="17"/>
        </w:rPr>
        <w:t>slot_minutes</w:t>
      </w:r>
      <w:r>
        <w:t xml:space="preserve"> and weekly </w:t>
      </w:r>
      <w:r>
        <w:rPr>
          <w:rFonts w:ascii="Consolas" w:hAnsi="Consolas"/>
          <w:color w:val="82370F"/>
          <w:sz w:val="17"/>
        </w:rPr>
        <w:t>operating_hours</w:t>
      </w:r>
      <w:r>
        <w:t>.</w:t>
      </w:r>
    </w:p>
    <w:p w14:paraId="277D654B" w14:textId="77777777" w:rsidR="00026248" w:rsidRDefault="00000000">
      <w:pPr>
        <w:pStyle w:val="ListNumber"/>
        <w:spacing w:after="40"/>
      </w:pPr>
      <w:r>
        <w:t>Identify day of the week; return empty slot array if venue is closed.</w:t>
      </w:r>
    </w:p>
    <w:p w14:paraId="10A3AACB" w14:textId="77777777" w:rsidR="00026248" w:rsidRDefault="00000000">
      <w:pPr>
        <w:pStyle w:val="ListNumber"/>
        <w:spacing w:after="40"/>
      </w:pPr>
      <w:r>
        <w:t xml:space="preserve">Divide operating windows into discrete non-overlapping time slots of </w:t>
      </w:r>
      <w:r>
        <w:rPr>
          <w:rFonts w:ascii="Consolas" w:hAnsi="Consolas"/>
          <w:color w:val="82370F"/>
          <w:sz w:val="17"/>
        </w:rPr>
        <w:t>slot_minutes</w:t>
      </w:r>
      <w:r>
        <w:t xml:space="preserve"> duration.</w:t>
      </w:r>
    </w:p>
    <w:p w14:paraId="71DBE3BB" w14:textId="77777777" w:rsidR="00026248" w:rsidRDefault="00000000">
      <w:pPr>
        <w:pStyle w:val="ListNumber"/>
        <w:spacing w:after="40"/>
      </w:pPr>
      <w:r>
        <w:t>Convert computed local slot boundaries to UTC ISO-8601 timestamps.</w:t>
      </w:r>
    </w:p>
    <w:p w14:paraId="1BBC650D" w14:textId="77777777" w:rsidR="00026248" w:rsidRDefault="00000000">
      <w:pPr>
        <w:pStyle w:val="ListNumber"/>
        <w:spacing w:after="40"/>
      </w:pPr>
      <w:r>
        <w:t xml:space="preserve">Query </w:t>
      </w:r>
      <w:r>
        <w:rPr>
          <w:rFonts w:ascii="Consolas" w:hAnsi="Consolas"/>
          <w:color w:val="82370F"/>
          <w:sz w:val="17"/>
        </w:rPr>
        <w:t>bookings</w:t>
      </w:r>
      <w:r>
        <w:t xml:space="preserve"> collection for confirmed bookings matching </w:t>
      </w:r>
      <w:r>
        <w:rPr>
          <w:rFonts w:ascii="Consolas" w:hAnsi="Consolas"/>
          <w:color w:val="82370F"/>
          <w:sz w:val="17"/>
        </w:rPr>
        <w:t>facility_id</w:t>
      </w:r>
      <w:r>
        <w:t xml:space="preserve"> and the date's temporal range utilizing the partial unique index.</w:t>
      </w:r>
    </w:p>
    <w:p w14:paraId="257D5301" w14:textId="77777777" w:rsidR="00026248" w:rsidRDefault="00000000">
      <w:pPr>
        <w:pStyle w:val="ListNumber"/>
        <w:spacing w:after="40"/>
      </w:pPr>
      <w:r>
        <w:t xml:space="preserve">Map each slot to its respective state: </w:t>
      </w:r>
      <w:r>
        <w:rPr>
          <w:rFonts w:ascii="Consolas" w:hAnsi="Consolas"/>
          <w:color w:val="82370F"/>
          <w:sz w:val="17"/>
        </w:rPr>
        <w:t>available</w:t>
      </w:r>
      <w:r>
        <w:t xml:space="preserve">, </w:t>
      </w:r>
      <w:r>
        <w:rPr>
          <w:rFonts w:ascii="Consolas" w:hAnsi="Consolas"/>
          <w:color w:val="82370F"/>
          <w:sz w:val="17"/>
        </w:rPr>
        <w:t>booked</w:t>
      </w:r>
      <w:r>
        <w:t xml:space="preserve">, </w:t>
      </w:r>
      <w:r>
        <w:rPr>
          <w:rFonts w:ascii="Consolas" w:hAnsi="Consolas"/>
          <w:color w:val="82370F"/>
          <w:sz w:val="17"/>
        </w:rPr>
        <w:t>past</w:t>
      </w:r>
      <w:r>
        <w:t xml:space="preserve"> (if slot end &amp;le; current time), or </w:t>
      </w:r>
      <w:r>
        <w:rPr>
          <w:rFonts w:ascii="Consolas" w:hAnsi="Consolas"/>
          <w:color w:val="82370F"/>
          <w:sz w:val="17"/>
        </w:rPr>
        <w:t>booked_by_me</w:t>
      </w:r>
      <w:r>
        <w:t xml:space="preserve"> (if authenticated user matches booking </w:t>
      </w:r>
      <w:r>
        <w:rPr>
          <w:rFonts w:ascii="Consolas" w:hAnsi="Consolas"/>
          <w:color w:val="82370F"/>
          <w:sz w:val="17"/>
        </w:rPr>
        <w:t>user_id</w:t>
      </w:r>
      <w:r>
        <w:t>).</w:t>
      </w:r>
    </w:p>
    <w:p w14:paraId="53E61871" w14:textId="77777777" w:rsidR="00026248" w:rsidRDefault="00000000">
      <w:pPr>
        <w:pStyle w:val="ListNumber"/>
        <w:spacing w:after="40"/>
      </w:pPr>
      <w:r>
        <w:t xml:space="preserve">If facility status is </w:t>
      </w:r>
      <w:r>
        <w:rPr>
          <w:rFonts w:ascii="Consolas" w:hAnsi="Consolas"/>
          <w:color w:val="82370F"/>
          <w:sz w:val="17"/>
        </w:rPr>
        <w:t>maintenance</w:t>
      </w:r>
      <w:r>
        <w:t xml:space="preserve">, flag all slots as </w:t>
      </w:r>
      <w:r>
        <w:rPr>
          <w:rFonts w:ascii="Consolas" w:hAnsi="Consolas"/>
          <w:color w:val="82370F"/>
          <w:sz w:val="17"/>
        </w:rPr>
        <w:t>unavailable</w:t>
      </w:r>
      <w:r>
        <w:t>.</w:t>
      </w:r>
    </w:p>
    <w:p w14:paraId="3D44810A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Serialized </w:t>
      </w:r>
      <w:r>
        <w:rPr>
          <w:rFonts w:ascii="Consolas" w:hAnsi="Consolas"/>
          <w:color w:val="82370F"/>
          <w:sz w:val="17"/>
        </w:rPr>
        <w:t>SlotsResponse</w:t>
      </w:r>
      <w:r>
        <w:t xml:space="preserve"> containing timezone, slot duration, facility status, and array of discrete </w:t>
      </w:r>
      <w:r>
        <w:rPr>
          <w:rFonts w:ascii="Consolas" w:hAnsi="Consolas"/>
          <w:color w:val="82370F"/>
          <w:sz w:val="17"/>
        </w:rPr>
        <w:t>Slot</w:t>
      </w:r>
      <w:r>
        <w:t xml:space="preserve"> objects.</w:t>
      </w:r>
    </w:p>
    <w:p w14:paraId="08173C3F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404 if facility not found; HTTP 422 if date format is invalid.</w:t>
      </w:r>
    </w:p>
    <w:p w14:paraId="7E6EE7AB" w14:textId="77777777" w:rsidR="00026248" w:rsidRDefault="00000000">
      <w:pPr>
        <w:pStyle w:val="Heading3"/>
      </w:pPr>
      <w:r>
        <w:t>3.2.3 Atomic Conflict-Free Reservation Engine</w:t>
      </w:r>
    </w:p>
    <w:p w14:paraId="7FBA8075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Executes instantaneous, collision-free slot bookings while enforcing university fair-play quotas and double-booking invariants.</w:t>
      </w:r>
    </w:p>
    <w:p w14:paraId="30DEF394" w14:textId="77777777" w:rsidR="00026248" w:rsidRDefault="00000000">
      <w:pPr>
        <w:pStyle w:val="ListBullet"/>
        <w:spacing w:after="40"/>
      </w:pPr>
      <w:r>
        <w:rPr>
          <w:b/>
        </w:rPr>
        <w:lastRenderedPageBreak/>
        <w:t>Inputs:</w:t>
      </w:r>
      <w:r>
        <w:t xml:space="preserve"> Authenticated Student User, Facility ID, Slot Start Timestamp (UTC ISO-8601).</w:t>
      </w:r>
    </w:p>
    <w:p w14:paraId="74333DF8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6CDD3EB0" w14:textId="77777777" w:rsidR="00026248" w:rsidRDefault="00000000">
      <w:pPr>
        <w:pStyle w:val="ListNumber"/>
        <w:spacing w:after="40"/>
      </w:pPr>
      <w:r>
        <w:t>Verify facility is active (</w:t>
      </w:r>
      <w:r>
        <w:rPr>
          <w:rFonts w:ascii="Consolas" w:hAnsi="Consolas"/>
          <w:color w:val="82370F"/>
          <w:sz w:val="17"/>
        </w:rPr>
        <w:t>status: "active"</w:t>
      </w:r>
      <w:r>
        <w:t>).</w:t>
      </w:r>
    </w:p>
    <w:p w14:paraId="7EBADFD8" w14:textId="77777777" w:rsidR="00026248" w:rsidRDefault="00000000">
      <w:pPr>
        <w:pStyle w:val="ListNumber"/>
        <w:spacing w:after="40"/>
      </w:pPr>
      <w:r>
        <w:t>Validate student active booking count against university cap (maximum 5 active bookings).</w:t>
      </w:r>
    </w:p>
    <w:p w14:paraId="622A4FB0" w14:textId="77777777" w:rsidR="00026248" w:rsidRDefault="00000000">
      <w:pPr>
        <w:pStyle w:val="ListNumber"/>
        <w:spacing w:after="40"/>
      </w:pPr>
      <w:r>
        <w:t>Validate requested start time falls within the 14-day advance booking window.</w:t>
      </w:r>
    </w:p>
    <w:p w14:paraId="0C3FF446" w14:textId="77777777" w:rsidR="00026248" w:rsidRDefault="00000000">
      <w:pPr>
        <w:pStyle w:val="ListNumber"/>
        <w:spacing w:after="40"/>
      </w:pPr>
      <w:r>
        <w:t>Ensure student holds no overlapping confirmed reservation at the identical timestamp across other campus facilities.</w:t>
      </w:r>
    </w:p>
    <w:p w14:paraId="0C8AD309" w14:textId="77777777" w:rsidR="00026248" w:rsidRDefault="00000000">
      <w:pPr>
        <w:pStyle w:val="ListNumber"/>
        <w:spacing w:after="40"/>
      </w:pPr>
      <w:r>
        <w:t>Re-compute facility slot grid to ensure requested start time aligns precisely with an authentic slot boundary.</w:t>
      </w:r>
    </w:p>
    <w:p w14:paraId="44CEBD30" w14:textId="77777777" w:rsidR="00026248" w:rsidRDefault="00000000">
      <w:pPr>
        <w:pStyle w:val="ListNumber"/>
        <w:spacing w:after="40"/>
      </w:pPr>
      <w:r>
        <w:t xml:space="preserve">Perform </w:t>
      </w:r>
      <w:r>
        <w:rPr>
          <w:b/>
        </w:rPr>
        <w:t>atomic insert</w:t>
      </w:r>
      <w:r>
        <w:t xml:space="preserve"> into </w:t>
      </w:r>
      <w:r>
        <w:rPr>
          <w:rFonts w:ascii="Consolas" w:hAnsi="Consolas"/>
          <w:color w:val="82370F"/>
          <w:sz w:val="17"/>
        </w:rPr>
        <w:t>bookings</w:t>
      </w:r>
      <w:r>
        <w:t xml:space="preserve"> collection, capturing a denormalized snapshot of </w:t>
      </w:r>
      <w:r>
        <w:rPr>
          <w:rFonts w:ascii="Consolas" w:hAnsi="Consolas"/>
          <w:color w:val="82370F"/>
          <w:sz w:val="17"/>
        </w:rPr>
        <w:t>sport_id</w:t>
      </w:r>
      <w:r>
        <w:t>.</w:t>
      </w:r>
    </w:p>
    <w:p w14:paraId="4A3CA7C3" w14:textId="77777777" w:rsidR="00026248" w:rsidRDefault="00000000">
      <w:pPr>
        <w:pStyle w:val="ListNumber"/>
        <w:spacing w:after="40"/>
      </w:pPr>
      <w:r>
        <w:t xml:space="preserve">Enforce concurrency via MongoDB partial unique index </w:t>
      </w:r>
      <w:r>
        <w:rPr>
          <w:rFonts w:ascii="Consolas" w:hAnsi="Consolas"/>
          <w:color w:val="82370F"/>
          <w:sz w:val="17"/>
        </w:rPr>
        <w:t>bookings_facility_start_confirmed_unique</w:t>
      </w:r>
      <w:r>
        <w:t xml:space="preserve">. If a competing request commits first, the database raises a </w:t>
      </w:r>
      <w:r>
        <w:rPr>
          <w:rFonts w:ascii="Consolas" w:hAnsi="Consolas"/>
          <w:color w:val="82370F"/>
          <w:sz w:val="17"/>
        </w:rPr>
        <w:t>DuplicateKeyError</w:t>
      </w:r>
      <w:r>
        <w:t>.</w:t>
      </w:r>
    </w:p>
    <w:p w14:paraId="13FCCF11" w14:textId="77777777" w:rsidR="00026248" w:rsidRDefault="00000000">
      <w:pPr>
        <w:pStyle w:val="ListNumber"/>
        <w:spacing w:after="40"/>
      </w:pPr>
      <w:r>
        <w:t>Upon successful insert, trigger asynchronous in-app notification dispatch.</w:t>
      </w:r>
    </w:p>
    <w:p w14:paraId="64A06FE1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Serialized confirmed </w:t>
      </w:r>
      <w:r>
        <w:rPr>
          <w:rFonts w:ascii="Consolas" w:hAnsi="Consolas"/>
          <w:color w:val="82370F"/>
          <w:sz w:val="17"/>
        </w:rPr>
        <w:t>Booking</w:t>
      </w:r>
      <w:r>
        <w:t xml:space="preserve"> document with unique booking ID and timestamps.</w:t>
      </w:r>
    </w:p>
    <w:p w14:paraId="79F0E71F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409 Conflict (</w:t>
      </w:r>
      <w:r>
        <w:rPr>
          <w:rFonts w:ascii="Consolas" w:hAnsi="Consolas"/>
          <w:color w:val="82370F"/>
          <w:sz w:val="17"/>
        </w:rPr>
        <w:t>SLOT_TAKEN</w:t>
      </w:r>
      <w:r>
        <w:t>) if slot is already reserved; HTTP 403 Forbidden (</w:t>
      </w:r>
      <w:r>
        <w:rPr>
          <w:rFonts w:ascii="Consolas" w:hAnsi="Consolas"/>
          <w:color w:val="82370F"/>
          <w:sz w:val="17"/>
        </w:rPr>
        <w:t>MAX_BOOKINGS_REACHED</w:t>
      </w:r>
      <w:r>
        <w:t>) if student quota is exceeded; HTTP 400 Bad Request if booking window or slot boundary is violated.</w:t>
      </w:r>
    </w:p>
    <w:p w14:paraId="29DF8F0B" w14:textId="77777777" w:rsidR="00026248" w:rsidRDefault="00000000">
      <w:pPr>
        <w:pStyle w:val="Heading3"/>
      </w:pPr>
      <w:r>
        <w:t>3.2.4 Policy-Aware Booking Cancellation System</w:t>
      </w:r>
    </w:p>
    <w:p w14:paraId="007F595D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Enables students and administrators to cancel confirmed bookings while strictly enforcing the 60-minute cancellation grace cutoff for students.</w:t>
      </w:r>
    </w:p>
    <w:p w14:paraId="3093F963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Booking ID, Authenticated User Context, Optional Cancellation Reason string.</w:t>
      </w:r>
    </w:p>
    <w:p w14:paraId="37D31213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37693057" w14:textId="77777777" w:rsidR="00026248" w:rsidRDefault="00000000">
      <w:pPr>
        <w:pStyle w:val="ListNumber"/>
        <w:spacing w:after="40"/>
      </w:pPr>
      <w:r>
        <w:t>Retrieve booking document by ID.</w:t>
      </w:r>
    </w:p>
    <w:p w14:paraId="59705C23" w14:textId="77777777" w:rsidR="00026248" w:rsidRDefault="00000000">
      <w:pPr>
        <w:pStyle w:val="ListNumber"/>
        <w:spacing w:after="40"/>
      </w:pPr>
      <w:r>
        <w:t xml:space="preserve">Verify booking status is currently </w:t>
      </w:r>
      <w:r>
        <w:rPr>
          <w:rFonts w:ascii="Consolas" w:hAnsi="Consolas"/>
          <w:color w:val="82370F"/>
          <w:sz w:val="17"/>
        </w:rPr>
        <w:t>confirmed</w:t>
      </w:r>
      <w:r>
        <w:t>.</w:t>
      </w:r>
    </w:p>
    <w:p w14:paraId="468B7F16" w14:textId="77777777" w:rsidR="00026248" w:rsidRDefault="00000000">
      <w:pPr>
        <w:pStyle w:val="ListNumber"/>
        <w:spacing w:after="40"/>
      </w:pPr>
      <w:r>
        <w:t xml:space="preserve">If caller is a student: verify caller is the booking owner; calculate difference between slot start and current server time; verify difference exceeds </w:t>
      </w:r>
      <w:r>
        <w:rPr>
          <w:rFonts w:ascii="Consolas" w:hAnsi="Consolas"/>
          <w:color w:val="82370F"/>
          <w:sz w:val="17"/>
        </w:rPr>
        <w:t>cancellation_cutoff_minutes</w:t>
      </w:r>
      <w:r>
        <w:t xml:space="preserve"> (60 minutes).</w:t>
      </w:r>
    </w:p>
    <w:p w14:paraId="709736B2" w14:textId="77777777" w:rsidR="00026248" w:rsidRDefault="00000000">
      <w:pPr>
        <w:pStyle w:val="ListNumber"/>
        <w:spacing w:after="40"/>
      </w:pPr>
      <w:r>
        <w:t>If caller is an administrator: permit cancellation at any timestamp prior to slot conclusion.</w:t>
      </w:r>
    </w:p>
    <w:p w14:paraId="741A4458" w14:textId="77777777" w:rsidR="00026248" w:rsidRDefault="00000000">
      <w:pPr>
        <w:pStyle w:val="ListNumber"/>
        <w:spacing w:after="40"/>
      </w:pPr>
      <w:r>
        <w:t xml:space="preserve">Execute </w:t>
      </w:r>
      <w:r>
        <w:rPr>
          <w:b/>
        </w:rPr>
        <w:t>single atomic conditional update</w:t>
      </w:r>
      <w:r>
        <w:t xml:space="preserve">: set </w:t>
      </w:r>
      <w:r>
        <w:rPr>
          <w:rFonts w:ascii="Consolas" w:hAnsi="Consolas"/>
          <w:color w:val="82370F"/>
          <w:sz w:val="17"/>
        </w:rPr>
        <w:t>status: "cancelled"</w:t>
      </w:r>
      <w:r>
        <w:t xml:space="preserve">, </w:t>
      </w:r>
      <w:r>
        <w:rPr>
          <w:rFonts w:ascii="Consolas" w:hAnsi="Consolas"/>
          <w:color w:val="82370F"/>
          <w:sz w:val="17"/>
        </w:rPr>
        <w:t>cancelled_at: utc_now</w:t>
      </w:r>
      <w:r>
        <w:t xml:space="preserve">, </w:t>
      </w:r>
      <w:r>
        <w:rPr>
          <w:rFonts w:ascii="Consolas" w:hAnsi="Consolas"/>
          <w:color w:val="82370F"/>
          <w:sz w:val="17"/>
        </w:rPr>
        <w:t>cancelled_by: "student" | "admin"</w:t>
      </w:r>
      <w:r>
        <w:t xml:space="preserve">, and </w:t>
      </w:r>
      <w:r>
        <w:rPr>
          <w:rFonts w:ascii="Consolas" w:hAnsi="Consolas"/>
          <w:color w:val="82370F"/>
          <w:sz w:val="17"/>
        </w:rPr>
        <w:t>cancel_reason</w:t>
      </w:r>
      <w:r>
        <w:t>.</w:t>
      </w:r>
    </w:p>
    <w:p w14:paraId="2EBCE393" w14:textId="77777777" w:rsidR="00026248" w:rsidRDefault="00000000">
      <w:pPr>
        <w:pStyle w:val="ListNumber"/>
        <w:spacing w:after="40"/>
      </w:pPr>
      <w:r>
        <w:t>Because the uniqueness index is partial (</w:t>
      </w:r>
      <w:r>
        <w:rPr>
          <w:rFonts w:ascii="Consolas" w:hAnsi="Consolas"/>
          <w:color w:val="82370F"/>
          <w:sz w:val="17"/>
        </w:rPr>
        <w:t>partialFilterExpression: {status: "confirmed"}</w:t>
      </w:r>
      <w:r>
        <w:t xml:space="preserve">), flipping status to </w:t>
      </w:r>
      <w:r>
        <w:rPr>
          <w:rFonts w:ascii="Consolas" w:hAnsi="Consolas"/>
          <w:color w:val="82370F"/>
          <w:sz w:val="17"/>
        </w:rPr>
        <w:t>cancelled</w:t>
      </w:r>
      <w:r>
        <w:t xml:space="preserve"> immediately frees the slot for other students without document deletion.</w:t>
      </w:r>
    </w:p>
    <w:p w14:paraId="1F733EC5" w14:textId="77777777" w:rsidR="00026248" w:rsidRDefault="00000000">
      <w:pPr>
        <w:pStyle w:val="ListNumber"/>
        <w:spacing w:after="40"/>
      </w:pPr>
      <w:r>
        <w:t>If cancelled by an administrator, dispatch urgent notification to the affected student.</w:t>
      </w:r>
    </w:p>
    <w:p w14:paraId="233BC02B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Updated </w:t>
      </w:r>
      <w:r>
        <w:rPr>
          <w:rFonts w:ascii="Consolas" w:hAnsi="Consolas"/>
          <w:color w:val="82370F"/>
          <w:sz w:val="17"/>
        </w:rPr>
        <w:t>Booking</w:t>
      </w:r>
      <w:r>
        <w:t xml:space="preserve"> document reflecting cancellation metadata.</w:t>
      </w:r>
    </w:p>
    <w:p w14:paraId="4647F8BA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403 Forbidden (</w:t>
      </w:r>
      <w:r>
        <w:rPr>
          <w:rFonts w:ascii="Consolas" w:hAnsi="Consolas"/>
          <w:color w:val="82370F"/>
          <w:sz w:val="17"/>
        </w:rPr>
        <w:t>CANCELLATION_CLOSED</w:t>
      </w:r>
      <w:r>
        <w:t>) if student attempts cancellation within 60 minutes of start; HTTP 404 if booking not found; HTTP 400 if booking is already cancelled or in the past.</w:t>
      </w:r>
    </w:p>
    <w:p w14:paraId="521DDFDF" w14:textId="77777777" w:rsidR="00026248" w:rsidRDefault="00000000">
      <w:pPr>
        <w:pStyle w:val="Heading3"/>
      </w:pPr>
      <w:r>
        <w:t>3.2.5 Sports Taxonomy &amp; Dynamic Parametric Metadata Schema</w:t>
      </w:r>
    </w:p>
    <w:p w14:paraId="5F2241DB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Manages sporting disciplines and defines typed parametric attribute definitions that dynamically configure facility filtering.</w:t>
      </w:r>
    </w:p>
    <w:p w14:paraId="40455237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Sport Name, Category enum (</w:t>
      </w:r>
      <w:r>
        <w:rPr>
          <w:rFonts w:ascii="Consolas" w:hAnsi="Consolas"/>
          <w:color w:val="82370F"/>
          <w:sz w:val="17"/>
        </w:rPr>
        <w:t>team</w:t>
      </w:r>
      <w:r>
        <w:t xml:space="preserve">, </w:t>
      </w:r>
      <w:r>
        <w:rPr>
          <w:rFonts w:ascii="Consolas" w:hAnsi="Consolas"/>
          <w:color w:val="82370F"/>
          <w:sz w:val="17"/>
        </w:rPr>
        <w:t>racquet</w:t>
      </w:r>
      <w:r>
        <w:t xml:space="preserve">, </w:t>
      </w:r>
      <w:r>
        <w:rPr>
          <w:rFonts w:ascii="Consolas" w:hAnsi="Consolas"/>
          <w:color w:val="82370F"/>
          <w:sz w:val="17"/>
        </w:rPr>
        <w:t>aquatic</w:t>
      </w:r>
      <w:r>
        <w:t xml:space="preserve">, </w:t>
      </w:r>
      <w:r>
        <w:rPr>
          <w:rFonts w:ascii="Consolas" w:hAnsi="Consolas"/>
          <w:color w:val="82370F"/>
          <w:sz w:val="17"/>
        </w:rPr>
        <w:t>fitness</w:t>
      </w:r>
      <w:r>
        <w:t xml:space="preserve">, </w:t>
      </w:r>
      <w:r>
        <w:rPr>
          <w:rFonts w:ascii="Consolas" w:hAnsi="Consolas"/>
          <w:color w:val="82370F"/>
          <w:sz w:val="17"/>
        </w:rPr>
        <w:t>individual</w:t>
      </w:r>
      <w:r>
        <w:t xml:space="preserve">, </w:t>
      </w:r>
      <w:r>
        <w:rPr>
          <w:rFonts w:ascii="Consolas" w:hAnsi="Consolas"/>
          <w:color w:val="82370F"/>
          <w:sz w:val="17"/>
        </w:rPr>
        <w:t>other</w:t>
      </w:r>
      <w:r>
        <w:t xml:space="preserve">), Description, Array of </w:t>
      </w:r>
      <w:r>
        <w:rPr>
          <w:rFonts w:ascii="Consolas" w:hAnsi="Consolas"/>
          <w:color w:val="82370F"/>
          <w:sz w:val="17"/>
        </w:rPr>
        <w:t>AttributeDef</w:t>
      </w:r>
      <w:r>
        <w:t xml:space="preserve"> objects (</w:t>
      </w:r>
      <w:r>
        <w:rPr>
          <w:rFonts w:ascii="Consolas" w:hAnsi="Consolas"/>
          <w:color w:val="82370F"/>
          <w:sz w:val="17"/>
        </w:rPr>
        <w:t>key</w:t>
      </w:r>
      <w:r>
        <w:t xml:space="preserve">, </w:t>
      </w:r>
      <w:r>
        <w:rPr>
          <w:rFonts w:ascii="Consolas" w:hAnsi="Consolas"/>
          <w:color w:val="82370F"/>
          <w:sz w:val="17"/>
        </w:rPr>
        <w:t>label</w:t>
      </w:r>
      <w:r>
        <w:t xml:space="preserve">, </w:t>
      </w:r>
      <w:r>
        <w:rPr>
          <w:rFonts w:ascii="Consolas" w:hAnsi="Consolas"/>
          <w:color w:val="82370F"/>
          <w:sz w:val="17"/>
        </w:rPr>
        <w:t>type</w:t>
      </w:r>
      <w:r>
        <w:t xml:space="preserve">: string/number/boolean/enum, </w:t>
      </w:r>
      <w:r>
        <w:rPr>
          <w:rFonts w:ascii="Consolas" w:hAnsi="Consolas"/>
          <w:color w:val="82370F"/>
          <w:sz w:val="17"/>
        </w:rPr>
        <w:t>required</w:t>
      </w:r>
      <w:r>
        <w:t xml:space="preserve">, </w:t>
      </w:r>
      <w:r>
        <w:rPr>
          <w:rFonts w:ascii="Consolas" w:hAnsi="Consolas"/>
          <w:color w:val="82370F"/>
          <w:sz w:val="17"/>
        </w:rPr>
        <w:t>options</w:t>
      </w:r>
      <w:r>
        <w:t>).</w:t>
      </w:r>
    </w:p>
    <w:p w14:paraId="3E6FD1C9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62CFE2A3" w14:textId="77777777" w:rsidR="00026248" w:rsidRDefault="00000000">
      <w:pPr>
        <w:pStyle w:val="ListNumber"/>
        <w:spacing w:after="40"/>
      </w:pPr>
      <w:r>
        <w:t>Validate sport name uniqueness via case-insensitive collation index.</w:t>
      </w:r>
    </w:p>
    <w:p w14:paraId="5C366027" w14:textId="77777777" w:rsidR="00026248" w:rsidRDefault="00000000">
      <w:pPr>
        <w:pStyle w:val="ListNumber"/>
        <w:spacing w:after="40"/>
      </w:pPr>
      <w:r>
        <w:t>Validate attribute definitions to ensure valid types and non-empty option lists for enum types.</w:t>
      </w:r>
    </w:p>
    <w:p w14:paraId="2D13A950" w14:textId="77777777" w:rsidR="00026248" w:rsidRDefault="00000000">
      <w:pPr>
        <w:pStyle w:val="ListNumber"/>
        <w:spacing w:after="40"/>
      </w:pPr>
      <w:r>
        <w:t>Store sport document.</w:t>
      </w:r>
    </w:p>
    <w:p w14:paraId="6653202D" w14:textId="77777777" w:rsidR="00026248" w:rsidRDefault="00000000">
      <w:pPr>
        <w:pStyle w:val="ListNumber"/>
        <w:spacing w:after="40"/>
      </w:pPr>
      <w:r>
        <w:t xml:space="preserve">When facilities are registered or edited under this sport, validate their embedded </w:t>
      </w:r>
      <w:r>
        <w:rPr>
          <w:rFonts w:ascii="Consolas" w:hAnsi="Consolas"/>
          <w:color w:val="82370F"/>
          <w:sz w:val="17"/>
        </w:rPr>
        <w:t>metadata</w:t>
      </w:r>
      <w:r>
        <w:t xml:space="preserve"> key-value pairs strictly against these attribute definitions.</w:t>
      </w:r>
    </w:p>
    <w:p w14:paraId="1E064E71" w14:textId="77777777" w:rsidR="00026248" w:rsidRDefault="00000000">
      <w:pPr>
        <w:pStyle w:val="ListNumber"/>
        <w:spacing w:after="40"/>
      </w:pPr>
      <w:r>
        <w:t>Reject deletion of any sport currently referenced by active facilities.</w:t>
      </w:r>
    </w:p>
    <w:p w14:paraId="72FC14B2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Created/Updated </w:t>
      </w:r>
      <w:r>
        <w:rPr>
          <w:rFonts w:ascii="Consolas" w:hAnsi="Consolas"/>
          <w:color w:val="82370F"/>
          <w:sz w:val="17"/>
        </w:rPr>
        <w:t>Sport</w:t>
      </w:r>
      <w:r>
        <w:t xml:space="preserve"> entity with serialized attribute schemas.</w:t>
      </w:r>
    </w:p>
    <w:p w14:paraId="4BB2F417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400 for duplicate sport name; HTTP 409 Conflict if attempting to delete a sport with referencing facilities.</w:t>
      </w:r>
    </w:p>
    <w:p w14:paraId="2B4AE0C3" w14:textId="77777777" w:rsidR="00026248" w:rsidRDefault="00000000">
      <w:pPr>
        <w:pStyle w:val="Heading3"/>
      </w:pPr>
      <w:r>
        <w:lastRenderedPageBreak/>
        <w:t>3.2.6 Facilities Operations &amp; Parametric Catalog Management</w:t>
      </w:r>
    </w:p>
    <w:p w14:paraId="729D5A79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Governs campus facility creation, weekly operating hours templates, dynamic metadata validation, and status transitions.</w:t>
      </w:r>
    </w:p>
    <w:p w14:paraId="19A4D8A8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Facility Name, Sport ID, Campus Location, Slot Minutes (30, 45, 60, 90, 120), Weekly Operating Hours object (</w:t>
      </w:r>
      <w:r>
        <w:rPr>
          <w:rFonts w:ascii="Consolas" w:hAnsi="Consolas"/>
          <w:color w:val="82370F"/>
          <w:sz w:val="17"/>
        </w:rPr>
        <w:t>mon</w:t>
      </w:r>
      <w:r>
        <w:t>–</w:t>
      </w:r>
      <w:r>
        <w:rPr>
          <w:rFonts w:ascii="Consolas" w:hAnsi="Consolas"/>
          <w:color w:val="82370F"/>
          <w:sz w:val="17"/>
        </w:rPr>
        <w:t>sun</w:t>
      </w:r>
      <w:r>
        <w:t xml:space="preserve"> array of </w:t>
      </w:r>
      <w:r>
        <w:rPr>
          <w:rFonts w:ascii="Consolas" w:hAnsi="Consolas"/>
          <w:color w:val="82370F"/>
          <w:sz w:val="17"/>
        </w:rPr>
        <w:t>{open: "HH:MM", close: "HH:MM"}</w:t>
      </w:r>
      <w:r>
        <w:t>), Status (</w:t>
      </w:r>
      <w:r>
        <w:rPr>
          <w:rFonts w:ascii="Consolas" w:hAnsi="Consolas"/>
          <w:color w:val="82370F"/>
          <w:sz w:val="17"/>
        </w:rPr>
        <w:t>active</w:t>
      </w:r>
      <w:r>
        <w:t xml:space="preserve">, </w:t>
      </w:r>
      <w:r>
        <w:rPr>
          <w:rFonts w:ascii="Consolas" w:hAnsi="Consolas"/>
          <w:color w:val="82370F"/>
          <w:sz w:val="17"/>
        </w:rPr>
        <w:t>maintenance</w:t>
      </w:r>
      <w:r>
        <w:t xml:space="preserve">, </w:t>
      </w:r>
      <w:r>
        <w:rPr>
          <w:rFonts w:ascii="Consolas" w:hAnsi="Consolas"/>
          <w:color w:val="82370F"/>
          <w:sz w:val="17"/>
        </w:rPr>
        <w:t>inactive</w:t>
      </w:r>
      <w:r>
        <w:t>), Metadata key-value dictionary.</w:t>
      </w:r>
    </w:p>
    <w:p w14:paraId="641872E1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18FC1761" w14:textId="77777777" w:rsidR="00026248" w:rsidRDefault="00000000">
      <w:pPr>
        <w:pStyle w:val="ListNumber"/>
        <w:spacing w:after="40"/>
      </w:pPr>
      <w:r>
        <w:t xml:space="preserve">Validate referenced </w:t>
      </w:r>
      <w:r>
        <w:rPr>
          <w:rFonts w:ascii="Consolas" w:hAnsi="Consolas"/>
          <w:color w:val="82370F"/>
          <w:sz w:val="17"/>
        </w:rPr>
        <w:t>sport_id</w:t>
      </w:r>
      <w:r>
        <w:t xml:space="preserve"> exists.</w:t>
      </w:r>
    </w:p>
    <w:p w14:paraId="1A199E76" w14:textId="77777777" w:rsidR="00026248" w:rsidRDefault="00000000">
      <w:pPr>
        <w:pStyle w:val="ListNumber"/>
        <w:spacing w:after="40"/>
      </w:pPr>
      <w:r>
        <w:t>Validate facility name uniqueness within the specific sport.</w:t>
      </w:r>
    </w:p>
    <w:p w14:paraId="63E0CD83" w14:textId="77777777" w:rsidR="00026248" w:rsidRDefault="00000000">
      <w:pPr>
        <w:pStyle w:val="ListNumber"/>
        <w:spacing w:after="40"/>
      </w:pPr>
      <w:r>
        <w:t>Validate operating hours windows: ensure times are ordered, non-overlapping, and span at least one full slot duration.</w:t>
      </w:r>
    </w:p>
    <w:p w14:paraId="423900B8" w14:textId="77777777" w:rsidR="00026248" w:rsidRDefault="00000000">
      <w:pPr>
        <w:pStyle w:val="ListNumber"/>
        <w:spacing w:after="40"/>
      </w:pPr>
      <w:r>
        <w:t xml:space="preserve">Validate </w:t>
      </w:r>
      <w:r>
        <w:rPr>
          <w:rFonts w:ascii="Consolas" w:hAnsi="Consolas"/>
          <w:color w:val="82370F"/>
          <w:sz w:val="17"/>
        </w:rPr>
        <w:t>metadata</w:t>
      </w:r>
      <w:r>
        <w:t xml:space="preserve"> dictionary against the sport's configured attribute definitions.</w:t>
      </w:r>
    </w:p>
    <w:p w14:paraId="1FDD5C6D" w14:textId="77777777" w:rsidR="00026248" w:rsidRDefault="00000000">
      <w:pPr>
        <w:pStyle w:val="ListNumber"/>
        <w:spacing w:after="40"/>
      </w:pPr>
      <w:r>
        <w:t>Store facility document.</w:t>
      </w:r>
    </w:p>
    <w:p w14:paraId="0A2F8350" w14:textId="77777777" w:rsidR="00026248" w:rsidRDefault="00000000">
      <w:pPr>
        <w:pStyle w:val="ListNumber"/>
        <w:spacing w:after="40"/>
      </w:pPr>
      <w:r>
        <w:t>Support parametric catalog filtering: query facilities by sport, keyword regex search on name/location, and nested wildcard attribute queries (</w:t>
      </w:r>
      <w:r>
        <w:rPr>
          <w:rFonts w:ascii="Consolas" w:hAnsi="Consolas"/>
          <w:color w:val="82370F"/>
          <w:sz w:val="17"/>
        </w:rPr>
        <w:t>meta.&lt;key&gt;</w:t>
      </w:r>
      <w:r>
        <w:t>).</w:t>
      </w:r>
    </w:p>
    <w:p w14:paraId="5BCD5300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Serialized </w:t>
      </w:r>
      <w:r>
        <w:rPr>
          <w:rFonts w:ascii="Consolas" w:hAnsi="Consolas"/>
          <w:color w:val="82370F"/>
          <w:sz w:val="17"/>
        </w:rPr>
        <w:t>Facility</w:t>
      </w:r>
      <w:r>
        <w:t xml:space="preserve"> document including computed availability summaries when requested.</w:t>
      </w:r>
    </w:p>
    <w:p w14:paraId="6EF61704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422 for malformed operating windows; HTTP 400 for invalid metadata keys/values.</w:t>
      </w:r>
    </w:p>
    <w:p w14:paraId="2662B357" w14:textId="2DDF9C68" w:rsidR="00026248" w:rsidRDefault="00000000">
      <w:pPr>
        <w:pStyle w:val="Heading3"/>
      </w:pPr>
      <w:r>
        <w:t>3.2.</w:t>
      </w:r>
      <w:r w:rsidR="0052771B">
        <w:t>7</w:t>
      </w:r>
      <w:r>
        <w:t xml:space="preserve"> In-App Notification Dispatch &amp; TTL Expiry</w:t>
      </w:r>
    </w:p>
    <w:p w14:paraId="3386CDD3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Dispatches contextual notifications for reservation confirmations and administrative overrides, automatically expiring aged records.</w:t>
      </w:r>
    </w:p>
    <w:p w14:paraId="5592DA7D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Target User ID, Notification Type (</w:t>
      </w:r>
      <w:r>
        <w:rPr>
          <w:rFonts w:ascii="Consolas" w:hAnsi="Consolas"/>
          <w:color w:val="82370F"/>
          <w:sz w:val="17"/>
        </w:rPr>
        <w:t>booking_confirmed</w:t>
      </w:r>
      <w:r>
        <w:t xml:space="preserve">, </w:t>
      </w:r>
      <w:r>
        <w:rPr>
          <w:rFonts w:ascii="Consolas" w:hAnsi="Consolas"/>
          <w:color w:val="82370F"/>
          <w:sz w:val="17"/>
        </w:rPr>
        <w:t>booking_cancelled_by_admin</w:t>
      </w:r>
      <w:r>
        <w:t>), Title, Message, Referenced Booking ID.</w:t>
      </w:r>
    </w:p>
    <w:p w14:paraId="7DD4C825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670F325E" w14:textId="77777777" w:rsidR="00026248" w:rsidRDefault="00000000">
      <w:pPr>
        <w:pStyle w:val="ListNumber"/>
        <w:spacing w:after="40"/>
      </w:pPr>
      <w:r>
        <w:t xml:space="preserve">Construct notification document with UTC creation timestamp and </w:t>
      </w:r>
      <w:r>
        <w:rPr>
          <w:rFonts w:ascii="Consolas" w:hAnsi="Consolas"/>
          <w:color w:val="82370F"/>
          <w:sz w:val="17"/>
        </w:rPr>
        <w:t>read: false</w:t>
      </w:r>
      <w:r>
        <w:t>.</w:t>
      </w:r>
    </w:p>
    <w:p w14:paraId="4D0C34D0" w14:textId="77777777" w:rsidR="00026248" w:rsidRDefault="00000000">
      <w:pPr>
        <w:pStyle w:val="ListNumber"/>
        <w:spacing w:after="40"/>
      </w:pPr>
      <w:r>
        <w:t xml:space="preserve">Execute asynchronous insert into </w:t>
      </w:r>
      <w:r>
        <w:rPr>
          <w:rFonts w:ascii="Consolas" w:hAnsi="Consolas"/>
          <w:color w:val="82370F"/>
          <w:sz w:val="17"/>
        </w:rPr>
        <w:t>notifications</w:t>
      </w:r>
      <w:r>
        <w:t xml:space="preserve"> collection.</w:t>
      </w:r>
    </w:p>
    <w:p w14:paraId="6852E248" w14:textId="77777777" w:rsidR="00026248" w:rsidRDefault="00000000">
      <w:pPr>
        <w:pStyle w:val="ListNumber"/>
        <w:spacing w:after="40"/>
      </w:pPr>
      <w:r>
        <w:t>Log delivery as best-effort: failure to dispatch notification does not abort primary database transaction.</w:t>
      </w:r>
    </w:p>
    <w:p w14:paraId="4EBFD260" w14:textId="77777777" w:rsidR="00026248" w:rsidRDefault="00000000">
      <w:pPr>
        <w:pStyle w:val="ListNumber"/>
        <w:spacing w:after="40"/>
      </w:pPr>
      <w:r>
        <w:t xml:space="preserve">Enforce automated cleanup via MongoDB TTL index </w:t>
      </w:r>
      <w:r>
        <w:rPr>
          <w:rFonts w:ascii="Consolas" w:hAnsi="Consolas"/>
          <w:color w:val="82370F"/>
          <w:sz w:val="17"/>
        </w:rPr>
        <w:t>notifications_ttl</w:t>
      </w:r>
      <w:r>
        <w:t>: documents automatically purged 60 days following creation.</w:t>
      </w:r>
    </w:p>
    <w:p w14:paraId="2FF68E22" w14:textId="77777777" w:rsidR="00026248" w:rsidRDefault="00000000">
      <w:pPr>
        <w:pStyle w:val="ListNumber"/>
        <w:spacing w:after="40"/>
      </w:pPr>
      <w:r>
        <w:t>Provide endpoints to list unread notifications, fetch unread counts, and execute batch mark-as-read updates.</w:t>
      </w:r>
    </w:p>
    <w:p w14:paraId="20B77F5A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Serialized notification list, unread count integer.</w:t>
      </w:r>
    </w:p>
    <w:p w14:paraId="3A9D60BC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Non-blocking error logging on insert failures; HTTP 404 for non-existent notification IDs.</w:t>
      </w:r>
    </w:p>
    <w:p w14:paraId="4294D940" w14:textId="294D9FEB" w:rsidR="00026248" w:rsidRDefault="00000000">
      <w:pPr>
        <w:pStyle w:val="Heading3"/>
      </w:pPr>
      <w:r>
        <w:t>3.2.</w:t>
      </w:r>
      <w:r w:rsidR="0052771B">
        <w:t>8</w:t>
      </w:r>
      <w:r>
        <w:t xml:space="preserve"> Administrative Central Dispatch Operations &amp; Schedule Matrix</w:t>
      </w:r>
    </w:p>
    <w:p w14:paraId="635F34A1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Provides facility directors with an integrated schedule timetable matrix and manual blockout override mechanics across all campus sectors.</w:t>
      </w:r>
    </w:p>
    <w:p w14:paraId="5672F029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Target Date, Sport category filter, Manual Blockout Form (Facility, Date, Start Time, Duration, Justification, Cancellation Alert toggle).</w:t>
      </w:r>
    </w:p>
    <w:p w14:paraId="12742F69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0E4B92CF" w14:textId="77777777" w:rsidR="00026248" w:rsidRDefault="00000000">
      <w:pPr>
        <w:pStyle w:val="ListNumber"/>
        <w:spacing w:after="40"/>
      </w:pPr>
      <w:r>
        <w:t>Aggregate all active campus facilities across selected categories.</w:t>
      </w:r>
    </w:p>
    <w:p w14:paraId="044BC381" w14:textId="77777777" w:rsidR="00026248" w:rsidRDefault="00000000">
      <w:pPr>
        <w:pStyle w:val="ListNumber"/>
        <w:spacing w:after="40"/>
      </w:pPr>
      <w:r>
        <w:t>Compute 16 discrete hourly windows from 06:00 to 22:00 for the target date.</w:t>
      </w:r>
    </w:p>
    <w:p w14:paraId="6997D718" w14:textId="77777777" w:rsidR="00026248" w:rsidRDefault="00000000">
      <w:pPr>
        <w:pStyle w:val="ListNumber"/>
        <w:spacing w:after="40"/>
      </w:pPr>
      <w:r>
        <w:t>Correlate all confirmed student bookings, varsity blockouts, and maintenance windows.</w:t>
      </w:r>
    </w:p>
    <w:p w14:paraId="0123AC82" w14:textId="77777777" w:rsidR="00026248" w:rsidRDefault="00000000">
      <w:pPr>
        <w:pStyle w:val="ListNumber"/>
        <w:spacing w:after="40"/>
      </w:pPr>
      <w:r>
        <w:t>For manual blockouts: execute administrative override bookings. If "Send instant cancellation alerts" is toggled, identify displaced student bookings, execute administrative cancellations with justification reason, and dispatch high-priority notifications.</w:t>
      </w:r>
    </w:p>
    <w:p w14:paraId="509DA335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Comprehensive multi-court schedule matrix dataset, override confirmation.</w:t>
      </w:r>
    </w:p>
    <w:p w14:paraId="4A8B19FF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409 Conflict if manual blockout attempts to overwrite an already-closed past window.</w:t>
      </w:r>
    </w:p>
    <w:p w14:paraId="55712699" w14:textId="4C08438A" w:rsidR="00026248" w:rsidRDefault="00000000">
      <w:pPr>
        <w:pStyle w:val="Heading3"/>
      </w:pPr>
      <w:r>
        <w:t>3.2.</w:t>
      </w:r>
      <w:r w:rsidR="0052771B">
        <w:t>9</w:t>
      </w:r>
      <w:r>
        <w:t xml:space="preserve"> High-Density Administrative Bookings Roster Management</w:t>
      </w:r>
    </w:p>
    <w:p w14:paraId="70E2A90D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Powers the live turnstile operations deck, providing searchable student roll logs, attendance verification, and walk-in reissuance.</w:t>
      </w:r>
    </w:p>
    <w:p w14:paraId="427C4006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Pagination parameters (limit, skip), search query string </w:t>
      </w:r>
      <w:r>
        <w:rPr>
          <w:rFonts w:ascii="Consolas" w:hAnsi="Consolas"/>
          <w:color w:val="82370F"/>
          <w:sz w:val="17"/>
        </w:rPr>
        <w:t>q</w:t>
      </w:r>
      <w:r>
        <w:t xml:space="preserve"> (student name, roll number, court, token), status filter, date range bounds.</w:t>
      </w:r>
    </w:p>
    <w:p w14:paraId="33B0FA07" w14:textId="77777777" w:rsidR="00026248" w:rsidRDefault="00000000">
      <w:pPr>
        <w:pStyle w:val="ListBullet"/>
        <w:spacing w:after="40"/>
      </w:pPr>
      <w:r>
        <w:rPr>
          <w:b/>
        </w:rPr>
        <w:lastRenderedPageBreak/>
        <w:t>Processing:</w:t>
      </w:r>
    </w:p>
    <w:p w14:paraId="27749BD6" w14:textId="77777777" w:rsidR="00026248" w:rsidRDefault="00000000">
      <w:pPr>
        <w:pStyle w:val="ListNumber"/>
        <w:spacing w:after="40"/>
      </w:pPr>
      <w:r>
        <w:t>Construct MongoDB query combining search filters, date ranges, and status predicates.</w:t>
      </w:r>
    </w:p>
    <w:p w14:paraId="3F8B2A8C" w14:textId="77777777" w:rsidR="00026248" w:rsidRDefault="00000000">
      <w:pPr>
        <w:pStyle w:val="ListNumber"/>
        <w:spacing w:after="40"/>
      </w:pPr>
      <w:r>
        <w:t xml:space="preserve">Execute </w:t>
      </w:r>
      <w:r>
        <w:rPr>
          <w:rFonts w:ascii="Consolas" w:hAnsi="Consolas"/>
          <w:color w:val="82370F"/>
          <w:sz w:val="17"/>
        </w:rPr>
        <w:t>$lookup</w:t>
      </w:r>
      <w:r>
        <w:t xml:space="preserve"> joins to enrich booking records with student roll numbers, facility names, and sport categories in a single database round-trip.</w:t>
      </w:r>
    </w:p>
    <w:p w14:paraId="58EC137A" w14:textId="77777777" w:rsidR="00026248" w:rsidRDefault="00000000">
      <w:pPr>
        <w:pStyle w:val="ListNumber"/>
        <w:spacing w:after="40"/>
      </w:pPr>
      <w:r>
        <w:t>Sort results by slot start descending.</w:t>
      </w:r>
    </w:p>
    <w:p w14:paraId="73B40842" w14:textId="77777777" w:rsidR="00026248" w:rsidRDefault="00000000">
      <w:pPr>
        <w:pStyle w:val="ListNumber"/>
        <w:spacing w:after="40"/>
      </w:pPr>
      <w:r>
        <w:t>Support walk-in reissuance: allow staff to cancel unclaimed no-show bookings past the 15-minute grace threshold and reassign the slot to a waiting student.</w:t>
      </w:r>
    </w:p>
    <w:p w14:paraId="5CADBD1E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Paginated </w:t>
      </w:r>
      <w:r>
        <w:rPr>
          <w:rFonts w:ascii="Consolas" w:hAnsi="Consolas"/>
          <w:color w:val="82370F"/>
          <w:sz w:val="17"/>
        </w:rPr>
        <w:t>Page&lt;AdminBooking&gt;</w:t>
      </w:r>
      <w:r>
        <w:t xml:space="preserve"> object containing item records, total match count, limit, and skip parameters.</w:t>
      </w:r>
    </w:p>
    <w:p w14:paraId="103D0C61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422 for invalid pagination limits (&amp;gt; 100).</w:t>
      </w:r>
    </w:p>
    <w:p w14:paraId="1110AEF9" w14:textId="3AFBB582" w:rsidR="00026248" w:rsidRDefault="00000000">
      <w:pPr>
        <w:pStyle w:val="Heading3"/>
      </w:pPr>
      <w:r>
        <w:t>3.2.1</w:t>
      </w:r>
      <w:r w:rsidR="0052771B">
        <w:t>0</w:t>
      </w:r>
      <w:r>
        <w:t xml:space="preserve"> Server-Side Analytical Intelligence &amp; Aggregation Pipelines</w:t>
      </w:r>
    </w:p>
    <w:p w14:paraId="48152FBE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Computes institutional utilization, hourly load distributions, sport popularity ratios, and cancellation statistics via MongoDB server-side aggregation pipelines.</w:t>
      </w:r>
    </w:p>
    <w:p w14:paraId="6FD56915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Inclusive campus-local date range (</w:t>
      </w:r>
      <w:r>
        <w:rPr>
          <w:rFonts w:ascii="Consolas" w:hAnsi="Consolas"/>
          <w:color w:val="82370F"/>
          <w:sz w:val="17"/>
        </w:rPr>
        <w:t>date_from</w:t>
      </w:r>
      <w:r>
        <w:t xml:space="preserve">, </w:t>
      </w:r>
      <w:r>
        <w:rPr>
          <w:rFonts w:ascii="Consolas" w:hAnsi="Consolas"/>
          <w:color w:val="82370F"/>
          <w:sz w:val="17"/>
        </w:rPr>
        <w:t>date_to</w:t>
      </w:r>
      <w:r>
        <w:t>, default: last 30 days ending today).</w:t>
      </w:r>
    </w:p>
    <w:p w14:paraId="692D3B65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074C79C5" w14:textId="77777777" w:rsidR="00026248" w:rsidRDefault="00000000">
      <w:pPr>
        <w:pStyle w:val="ListNumber"/>
        <w:spacing w:after="40"/>
      </w:pPr>
      <w:r>
        <w:t>Validate date bounds (maximum span 366 days); convert local dates to UTC temporal bounds.</w:t>
      </w:r>
    </w:p>
    <w:p w14:paraId="1BE83982" w14:textId="77777777" w:rsidR="00026248" w:rsidRDefault="00000000">
      <w:pPr>
        <w:pStyle w:val="ListNumber"/>
        <w:spacing w:after="40"/>
      </w:pPr>
      <w:r>
        <w:t>Execute specialized aggregation pipelines:</w:t>
      </w:r>
    </w:p>
    <w:p w14:paraId="36F2F9E2" w14:textId="77777777" w:rsidR="00026248" w:rsidRDefault="00000000">
      <w:pPr>
        <w:pStyle w:val="ListBullet"/>
        <w:spacing w:after="40"/>
      </w:pPr>
      <w:r>
        <w:rPr>
          <w:i/>
        </w:rPr>
        <w:t>Popular Sports:</w:t>
      </w:r>
      <w:r>
        <w:t xml:space="preserve"> </w:t>
      </w:r>
      <w:r>
        <w:rPr>
          <w:rFonts w:ascii="Consolas" w:hAnsi="Consolas"/>
          <w:color w:val="82370F"/>
          <w:sz w:val="17"/>
        </w:rPr>
        <w:t>$match</w:t>
      </w:r>
      <w:r>
        <w:t xml:space="preserve"> confirmed bookings in range -&gt; </w:t>
      </w:r>
      <w:r>
        <w:rPr>
          <w:rFonts w:ascii="Consolas" w:hAnsi="Consolas"/>
          <w:color w:val="82370F"/>
          <w:sz w:val="17"/>
        </w:rPr>
        <w:t>$group</w:t>
      </w:r>
      <w:r>
        <w:t xml:space="preserve"> by </w:t>
      </w:r>
      <w:r>
        <w:rPr>
          <w:rFonts w:ascii="Consolas" w:hAnsi="Consolas"/>
          <w:color w:val="82370F"/>
          <w:sz w:val="17"/>
        </w:rPr>
        <w:t>sport_id</w:t>
      </w:r>
      <w:r>
        <w:t xml:space="preserve"> -&gt; </w:t>
      </w:r>
      <w:r>
        <w:rPr>
          <w:rFonts w:ascii="Consolas" w:hAnsi="Consolas"/>
          <w:color w:val="82370F"/>
          <w:sz w:val="17"/>
        </w:rPr>
        <w:t>$sort</w:t>
      </w:r>
      <w:r>
        <w:t xml:space="preserve"> by count -&gt; </w:t>
      </w:r>
      <w:r>
        <w:rPr>
          <w:rFonts w:ascii="Consolas" w:hAnsi="Consolas"/>
          <w:color w:val="82370F"/>
          <w:sz w:val="17"/>
        </w:rPr>
        <w:t>$lookup</w:t>
      </w:r>
      <w:r>
        <w:t xml:space="preserve"> sport name -&gt; compute percentage share.</w:t>
      </w:r>
    </w:p>
    <w:p w14:paraId="22691BC9" w14:textId="77777777" w:rsidR="00026248" w:rsidRDefault="00000000">
      <w:pPr>
        <w:pStyle w:val="ListBullet"/>
        <w:spacing w:after="40"/>
      </w:pPr>
      <w:r>
        <w:rPr>
          <w:i/>
        </w:rPr>
        <w:t>Peak Hours:</w:t>
      </w:r>
      <w:r>
        <w:t xml:space="preserve"> </w:t>
      </w:r>
      <w:r>
        <w:rPr>
          <w:rFonts w:ascii="Consolas" w:hAnsi="Consolas"/>
          <w:color w:val="82370F"/>
          <w:sz w:val="17"/>
        </w:rPr>
        <w:t>$match</w:t>
      </w:r>
      <w:r>
        <w:t xml:space="preserve"> confirmed bookings -&gt; extract </w:t>
      </w:r>
      <w:r>
        <w:rPr>
          <w:rFonts w:ascii="Consolas" w:hAnsi="Consolas"/>
          <w:color w:val="82370F"/>
          <w:sz w:val="17"/>
        </w:rPr>
        <w:t>$hour</w:t>
      </w:r>
      <w:r>
        <w:t xml:space="preserve"> in campus timezone (</w:t>
      </w:r>
      <w:r>
        <w:rPr>
          <w:rFonts w:ascii="Consolas" w:hAnsi="Consolas"/>
          <w:color w:val="82370F"/>
          <w:sz w:val="17"/>
        </w:rPr>
        <w:t>Asia/Kolkata</w:t>
      </w:r>
      <w:r>
        <w:t xml:space="preserve">) -&gt; </w:t>
      </w:r>
      <w:r>
        <w:rPr>
          <w:rFonts w:ascii="Consolas" w:hAnsi="Consolas"/>
          <w:color w:val="82370F"/>
          <w:sz w:val="17"/>
        </w:rPr>
        <w:t>$group</w:t>
      </w:r>
      <w:r>
        <w:t xml:space="preserve"> by hour -&gt; sort 0 to 23.</w:t>
      </w:r>
    </w:p>
    <w:p w14:paraId="355BA8D7" w14:textId="77777777" w:rsidR="00026248" w:rsidRDefault="00000000">
      <w:pPr>
        <w:pStyle w:val="ListBullet"/>
        <w:spacing w:after="40"/>
      </w:pPr>
      <w:r>
        <w:rPr>
          <w:i/>
        </w:rPr>
        <w:t>Busiest Facilities:</w:t>
      </w:r>
      <w:r>
        <w:t xml:space="preserve"> </w:t>
      </w:r>
      <w:r>
        <w:rPr>
          <w:rFonts w:ascii="Consolas" w:hAnsi="Consolas"/>
          <w:color w:val="82370F"/>
          <w:sz w:val="17"/>
        </w:rPr>
        <w:t>$match</w:t>
      </w:r>
      <w:r>
        <w:t xml:space="preserve"> -&gt; </w:t>
      </w:r>
      <w:r>
        <w:rPr>
          <w:rFonts w:ascii="Consolas" w:hAnsi="Consolas"/>
          <w:color w:val="82370F"/>
          <w:sz w:val="17"/>
        </w:rPr>
        <w:t>$group</w:t>
      </w:r>
      <w:r>
        <w:t xml:space="preserve"> by </w:t>
      </w:r>
      <w:r>
        <w:rPr>
          <w:rFonts w:ascii="Consolas" w:hAnsi="Consolas"/>
          <w:color w:val="82370F"/>
          <w:sz w:val="17"/>
        </w:rPr>
        <w:t>facility_id</w:t>
      </w:r>
      <w:r>
        <w:t xml:space="preserve"> -&gt; join facility metadata -&gt; return top ranked venues.</w:t>
      </w:r>
    </w:p>
    <w:p w14:paraId="18690A23" w14:textId="77777777" w:rsidR="00026248" w:rsidRDefault="00000000">
      <w:pPr>
        <w:pStyle w:val="ListBullet"/>
        <w:spacing w:after="40"/>
      </w:pPr>
      <w:r>
        <w:rPr>
          <w:i/>
        </w:rPr>
        <w:t>Cancellations Breakdown:</w:t>
      </w:r>
      <w:r>
        <w:t xml:space="preserve"> </w:t>
      </w:r>
      <w:r>
        <w:rPr>
          <w:rFonts w:ascii="Consolas" w:hAnsi="Consolas"/>
          <w:color w:val="82370F"/>
          <w:sz w:val="17"/>
        </w:rPr>
        <w:t>$match</w:t>
      </w:r>
      <w:r>
        <w:t xml:space="preserve"> all bookings in range -&gt; </w:t>
      </w:r>
      <w:r>
        <w:rPr>
          <w:rFonts w:ascii="Consolas" w:hAnsi="Consolas"/>
          <w:color w:val="82370F"/>
          <w:sz w:val="17"/>
        </w:rPr>
        <w:t>$group</w:t>
      </w:r>
      <w:r>
        <w:t xml:space="preserve"> by </w:t>
      </w:r>
      <w:r>
        <w:rPr>
          <w:rFonts w:ascii="Consolas" w:hAnsi="Consolas"/>
          <w:color w:val="82370F"/>
          <w:sz w:val="17"/>
        </w:rPr>
        <w:t>status</w:t>
      </w:r>
      <w:r>
        <w:t xml:space="preserve"> and </w:t>
      </w:r>
      <w:r>
        <w:rPr>
          <w:rFonts w:ascii="Consolas" w:hAnsi="Consolas"/>
          <w:color w:val="82370F"/>
          <w:sz w:val="17"/>
        </w:rPr>
        <w:t>cancelled_by</w:t>
      </w:r>
      <w:r>
        <w:t xml:space="preserve"> -&gt; compute student vs admin cancellation ratios.</w:t>
      </w:r>
    </w:p>
    <w:p w14:paraId="10B6A5E0" w14:textId="77777777" w:rsidR="00026248" w:rsidRDefault="00000000">
      <w:pPr>
        <w:pStyle w:val="ListBullet"/>
        <w:spacing w:after="40"/>
      </w:pPr>
      <w:r>
        <w:rPr>
          <w:i/>
        </w:rPr>
        <w:t>Summary Dashboard:</w:t>
      </w:r>
      <w:r>
        <w:t xml:space="preserve"> Utilize </w:t>
      </w:r>
      <w:r>
        <w:rPr>
          <w:rFonts w:ascii="Consolas" w:hAnsi="Consolas"/>
          <w:color w:val="82370F"/>
          <w:sz w:val="17"/>
        </w:rPr>
        <w:t>$facet</w:t>
      </w:r>
      <w:r>
        <w:t xml:space="preserve"> to execute two sub-pipelines in a single database pass, computing overall totals and unique student counts simultaneously.</w:t>
      </w:r>
    </w:p>
    <w:p w14:paraId="4A064EF4" w14:textId="77777777" w:rsidR="00026248" w:rsidRDefault="00000000">
      <w:pPr>
        <w:pStyle w:val="ListBullet"/>
        <w:spacing w:after="40"/>
      </w:pPr>
      <w:r>
        <w:rPr>
          <w:i/>
        </w:rPr>
        <w:t>Facility Utilization:</w:t>
      </w:r>
      <w:r>
        <w:t xml:space="preserve"> Hybrid computation combining booked slot aggregations against potential theoretical capacity derived from weekly operating hours templates.</w:t>
      </w:r>
    </w:p>
    <w:p w14:paraId="6F0FB28A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Serialized </w:t>
      </w:r>
      <w:r>
        <w:rPr>
          <w:rFonts w:ascii="Consolas" w:hAnsi="Consolas"/>
          <w:color w:val="82370F"/>
          <w:sz w:val="17"/>
        </w:rPr>
        <w:t>Ranged&lt;T&gt;</w:t>
      </w:r>
      <w:r>
        <w:t xml:space="preserve"> analytical datasets formatted for direct UI chart binding.</w:t>
      </w:r>
    </w:p>
    <w:p w14:paraId="48415869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422 if </w:t>
      </w:r>
      <w:r>
        <w:rPr>
          <w:rFonts w:ascii="Consolas" w:hAnsi="Consolas"/>
          <w:color w:val="82370F"/>
          <w:sz w:val="17"/>
        </w:rPr>
        <w:t>date_from</w:t>
      </w:r>
      <w:r>
        <w:t xml:space="preserve"> exceeds </w:t>
      </w:r>
      <w:r>
        <w:rPr>
          <w:rFonts w:ascii="Consolas" w:hAnsi="Consolas"/>
          <w:color w:val="82370F"/>
          <w:sz w:val="17"/>
        </w:rPr>
        <w:t>date_to</w:t>
      </w:r>
      <w:r>
        <w:t xml:space="preserve"> or range exceeds 366 days.</w:t>
      </w:r>
    </w:p>
    <w:p w14:paraId="0DE98CCA" w14:textId="6EEB3BA9" w:rsidR="00026248" w:rsidRDefault="00000000">
      <w:pPr>
        <w:pStyle w:val="Heading3"/>
      </w:pPr>
      <w:r>
        <w:t>3.2.1</w:t>
      </w:r>
      <w:r w:rsidR="0052771B">
        <w:t>1</w:t>
      </w:r>
      <w:r>
        <w:t xml:space="preserve"> User Directory, Active State Governance &amp; Session Invalidation</w:t>
      </w:r>
    </w:p>
    <w:p w14:paraId="53CAD049" w14:textId="77777777" w:rsidR="00026248" w:rsidRDefault="00000000">
      <w:pPr>
        <w:pStyle w:val="ListBullet"/>
        <w:spacing w:after="40"/>
      </w:pPr>
      <w:r>
        <w:rPr>
          <w:b/>
        </w:rPr>
        <w:t>Introduction:</w:t>
      </w:r>
      <w:r>
        <w:t xml:space="preserve"> Enables administrators to manage student/staff roles, inspect enrollment data, and immediately deactivate accounts.</w:t>
      </w:r>
    </w:p>
    <w:p w14:paraId="26A5757C" w14:textId="77777777" w:rsidR="00026248" w:rsidRDefault="00000000">
      <w:pPr>
        <w:pStyle w:val="ListBullet"/>
        <w:spacing w:after="40"/>
      </w:pPr>
      <w:r>
        <w:rPr>
          <w:b/>
        </w:rPr>
        <w:t>Inputs:</w:t>
      </w:r>
      <w:r>
        <w:t xml:space="preserve"> User ID, Patch parameters (</w:t>
      </w:r>
      <w:r>
        <w:rPr>
          <w:rFonts w:ascii="Consolas" w:hAnsi="Consolas"/>
          <w:color w:val="82370F"/>
          <w:sz w:val="17"/>
        </w:rPr>
        <w:t>is_active</w:t>
      </w:r>
      <w:r>
        <w:t xml:space="preserve">, </w:t>
      </w:r>
      <w:r>
        <w:rPr>
          <w:rFonts w:ascii="Consolas" w:hAnsi="Consolas"/>
          <w:color w:val="82370F"/>
          <w:sz w:val="17"/>
        </w:rPr>
        <w:t>role</w:t>
      </w:r>
      <w:r>
        <w:t xml:space="preserve">, </w:t>
      </w:r>
      <w:r>
        <w:rPr>
          <w:rFonts w:ascii="Consolas" w:hAnsi="Consolas"/>
          <w:color w:val="82370F"/>
          <w:sz w:val="17"/>
        </w:rPr>
        <w:t>cancel_upcoming_bookings</w:t>
      </w:r>
      <w:r>
        <w:t xml:space="preserve"> boolean).</w:t>
      </w:r>
    </w:p>
    <w:p w14:paraId="3498DE47" w14:textId="77777777" w:rsidR="00026248" w:rsidRDefault="00000000">
      <w:pPr>
        <w:pStyle w:val="ListBullet"/>
        <w:spacing w:after="40"/>
      </w:pPr>
      <w:r>
        <w:rPr>
          <w:b/>
        </w:rPr>
        <w:t>Processing:</w:t>
      </w:r>
    </w:p>
    <w:p w14:paraId="67942787" w14:textId="77777777" w:rsidR="00026248" w:rsidRDefault="00000000">
      <w:pPr>
        <w:pStyle w:val="ListNumber"/>
        <w:spacing w:after="40"/>
      </w:pPr>
      <w:r>
        <w:t>Prevent self-demotion or self-deactivation: verify targeted user ID does not match the authenticated administrator.</w:t>
      </w:r>
    </w:p>
    <w:p w14:paraId="39BD48CD" w14:textId="77777777" w:rsidR="00026248" w:rsidRDefault="00000000">
      <w:pPr>
        <w:pStyle w:val="ListNumber"/>
        <w:spacing w:after="40"/>
      </w:pPr>
      <w:r>
        <w:t>Update user record in database.</w:t>
      </w:r>
    </w:p>
    <w:p w14:paraId="2D9EA363" w14:textId="77777777" w:rsidR="00026248" w:rsidRDefault="00000000">
      <w:pPr>
        <w:pStyle w:val="ListNumber"/>
        <w:spacing w:after="40"/>
      </w:pPr>
      <w:r>
        <w:t xml:space="preserve">If </w:t>
      </w:r>
      <w:r>
        <w:rPr>
          <w:rFonts w:ascii="Consolas" w:hAnsi="Consolas"/>
          <w:color w:val="82370F"/>
          <w:sz w:val="17"/>
        </w:rPr>
        <w:t>cancel_upcoming_bookings: true</w:t>
      </w:r>
      <w:r>
        <w:t xml:space="preserve"> is supplied upon deactivating a user: query all upcoming confirmed reservations for the user and cancel them in bulk, immediately returning the freed slots to the public pool.</w:t>
      </w:r>
    </w:p>
    <w:p w14:paraId="39EEC84F" w14:textId="77777777" w:rsidR="00026248" w:rsidRDefault="00000000">
      <w:pPr>
        <w:pStyle w:val="ListNumber"/>
        <w:spacing w:after="40"/>
      </w:pPr>
      <w:r>
        <w:t>Because user active status is verified on every API invocation, deactivation takes immediate effect, blocking subsequent token usage.</w:t>
      </w:r>
    </w:p>
    <w:p w14:paraId="18875325" w14:textId="77777777" w:rsidR="00026248" w:rsidRDefault="00000000">
      <w:pPr>
        <w:pStyle w:val="ListBullet"/>
        <w:spacing w:after="40"/>
      </w:pPr>
      <w:r>
        <w:rPr>
          <w:b/>
        </w:rPr>
        <w:t>Outputs:</w:t>
      </w:r>
      <w:r>
        <w:t xml:space="preserve"> Serialized updated </w:t>
      </w:r>
      <w:r>
        <w:rPr>
          <w:rFonts w:ascii="Consolas" w:hAnsi="Consolas"/>
          <w:color w:val="82370F"/>
          <w:sz w:val="17"/>
        </w:rPr>
        <w:t>UserAdminOut</w:t>
      </w:r>
      <w:r>
        <w:t xml:space="preserve"> entity including count of cancelled reservations.</w:t>
      </w:r>
    </w:p>
    <w:p w14:paraId="1A8D811E" w14:textId="77777777" w:rsidR="00026248" w:rsidRDefault="00000000">
      <w:pPr>
        <w:pStyle w:val="ListBullet"/>
        <w:spacing w:after="40"/>
      </w:pPr>
      <w:r>
        <w:rPr>
          <w:b/>
        </w:rPr>
        <w:t>Error Handling:</w:t>
      </w:r>
      <w:r>
        <w:t xml:space="preserve"> HTTP 400 if administrator attempts to modify their own account status; HTTP 404 if user not found.</w:t>
      </w:r>
    </w:p>
    <w:p w14:paraId="419F2B19" w14:textId="77777777" w:rsidR="00026248" w:rsidRDefault="00000000">
      <w:pPr>
        <w:pStyle w:val="Heading2"/>
      </w:pPr>
      <w:r>
        <w:t>3.5 Non-Functional Requirements</w:t>
      </w:r>
    </w:p>
    <w:p w14:paraId="124537B3" w14:textId="77777777" w:rsidR="00026248" w:rsidRDefault="00000000">
      <w:pPr>
        <w:pStyle w:val="Heading3"/>
      </w:pPr>
      <w:r>
        <w:t>3.5.1 Performance</w:t>
      </w:r>
    </w:p>
    <w:p w14:paraId="04768ACC" w14:textId="77777777" w:rsidR="00026248" w:rsidRDefault="00000000">
      <w:pPr>
        <w:pStyle w:val="ListNumber"/>
        <w:spacing w:after="40"/>
      </w:pPr>
      <w:r>
        <w:rPr>
          <w:b/>
        </w:rPr>
        <w:t>API Response Latencies:</w:t>
      </w:r>
      <w:r>
        <w:t xml:space="preserve"> 95% of read queries (facility directory, sports taxonomy, notification feeds) shall return in under </w:t>
      </w:r>
      <w:r>
        <w:rPr>
          <w:b/>
        </w:rPr>
        <w:t>50 milliseconds</w:t>
      </w:r>
      <w:r>
        <w:t xml:space="preserve"> under a concurrent load of 500 requests per second.</w:t>
      </w:r>
    </w:p>
    <w:p w14:paraId="52B7737F" w14:textId="77777777" w:rsidR="00026248" w:rsidRDefault="00000000">
      <w:pPr>
        <w:pStyle w:val="ListNumber"/>
        <w:spacing w:after="40"/>
      </w:pPr>
      <w:r>
        <w:rPr>
          <w:b/>
        </w:rPr>
        <w:lastRenderedPageBreak/>
        <w:t>Reservation Transaction Throughput:</w:t>
      </w:r>
      <w:r>
        <w:t xml:space="preserve"> The booking reservation engine shall process atomic insertions in under </w:t>
      </w:r>
      <w:r>
        <w:rPr>
          <w:b/>
        </w:rPr>
        <w:t>120 milliseconds</w:t>
      </w:r>
      <w:r>
        <w:t>, including slot grid re-computation, double-booking validation, and partial index verification.</w:t>
      </w:r>
    </w:p>
    <w:p w14:paraId="62D6C299" w14:textId="77777777" w:rsidR="00026248" w:rsidRDefault="00000000">
      <w:pPr>
        <w:pStyle w:val="ListNumber"/>
        <w:spacing w:after="40"/>
      </w:pPr>
      <w:r>
        <w:rPr>
          <w:b/>
        </w:rPr>
        <w:t>Frontend Initial Load Time:</w:t>
      </w:r>
      <w:r>
        <w:t xml:space="preserve"> First Contentful Paint (FCP) of the web application shall occur in under </w:t>
      </w:r>
      <w:r>
        <w:rPr>
          <w:b/>
        </w:rPr>
        <w:t>1.2 seconds</w:t>
      </w:r>
      <w:r>
        <w:t xml:space="preserve">, and Largest Contentful Paint (LCP) in under </w:t>
      </w:r>
      <w:r>
        <w:rPr>
          <w:b/>
        </w:rPr>
        <w:t>1.8 seconds</w:t>
      </w:r>
      <w:r>
        <w:t xml:space="preserve"> on standard 4G mobile connections.</w:t>
      </w:r>
    </w:p>
    <w:p w14:paraId="63F46443" w14:textId="77777777" w:rsidR="00026248" w:rsidRDefault="00000000">
      <w:pPr>
        <w:pStyle w:val="Heading3"/>
      </w:pPr>
      <w:r>
        <w:t>3.5.2 Reliability</w:t>
      </w:r>
    </w:p>
    <w:p w14:paraId="31B741C5" w14:textId="77777777" w:rsidR="00026248" w:rsidRDefault="00000000">
      <w:pPr>
        <w:pStyle w:val="ListNumber"/>
        <w:spacing w:after="40"/>
      </w:pPr>
      <w:r>
        <w:rPr>
          <w:b/>
        </w:rPr>
        <w:t>Mean Time Between Failures (MTBF):</w:t>
      </w:r>
      <w:r>
        <w:t xml:space="preserve"> System MTBF shall exceed </w:t>
      </w:r>
      <w:r>
        <w:rPr>
          <w:b/>
        </w:rPr>
        <w:t>720 hours (30 days)</w:t>
      </w:r>
      <w:r>
        <w:t xml:space="preserve"> of continuous production operation.</w:t>
      </w:r>
    </w:p>
    <w:p w14:paraId="5E62FDD4" w14:textId="77777777" w:rsidR="00026248" w:rsidRDefault="00000000">
      <w:pPr>
        <w:pStyle w:val="ListNumber"/>
        <w:spacing w:after="40"/>
      </w:pPr>
      <w:r>
        <w:rPr>
          <w:b/>
        </w:rPr>
        <w:t>Zero Inconsistent States:</w:t>
      </w:r>
      <w:r>
        <w:t xml:space="preserve"> The system shall strictly prevent orphan bookings or phantom slot holds; slot states must deterministically reflect the presence or absence of confirmed documents under the partial unique index.</w:t>
      </w:r>
    </w:p>
    <w:p w14:paraId="16B09100" w14:textId="77777777" w:rsidR="00026248" w:rsidRDefault="00000000">
      <w:pPr>
        <w:pStyle w:val="ListNumber"/>
        <w:spacing w:after="40"/>
      </w:pPr>
      <w:r>
        <w:rPr>
          <w:b/>
        </w:rPr>
        <w:t>Data Durability:</w:t>
      </w:r>
      <w:r>
        <w:t xml:space="preserve"> All write operations shall execute with MongoDB write concern </w:t>
      </w:r>
      <w:r>
        <w:rPr>
          <w:rFonts w:ascii="Consolas" w:hAnsi="Consolas"/>
          <w:color w:val="82370F"/>
          <w:sz w:val="17"/>
        </w:rPr>
        <w:t>w: "majority"</w:t>
      </w:r>
      <w:r>
        <w:t>, ensuring committed bookings survive sudden node restarts.</w:t>
      </w:r>
    </w:p>
    <w:p w14:paraId="0EB75E75" w14:textId="77777777" w:rsidR="00026248" w:rsidRDefault="00000000">
      <w:pPr>
        <w:pStyle w:val="Heading3"/>
      </w:pPr>
      <w:r>
        <w:t>3.5.3 Availability</w:t>
      </w:r>
    </w:p>
    <w:p w14:paraId="2BAF5D7C" w14:textId="77777777" w:rsidR="00026248" w:rsidRDefault="00000000">
      <w:pPr>
        <w:pStyle w:val="ListNumber"/>
        <w:spacing w:after="40"/>
      </w:pPr>
      <w:r>
        <w:rPr>
          <w:b/>
        </w:rPr>
        <w:t>Operational Uptime:</w:t>
      </w:r>
      <w:r>
        <w:t xml:space="preserve"> The system shall maintain an operational uptime of </w:t>
      </w:r>
      <w:r>
        <w:rPr>
          <w:b/>
        </w:rPr>
        <w:t>99.9%</w:t>
      </w:r>
      <w:r>
        <w:t xml:space="preserve"> during active campus operational hours (06:00 to 23:00 daily).</w:t>
      </w:r>
    </w:p>
    <w:p w14:paraId="01A2339E" w14:textId="77777777" w:rsidR="00026248" w:rsidRDefault="00000000">
      <w:pPr>
        <w:pStyle w:val="ListNumber"/>
        <w:spacing w:after="40"/>
      </w:pPr>
      <w:r>
        <w:rPr>
          <w:b/>
        </w:rPr>
        <w:t>Graceful Degradation:</w:t>
      </w:r>
      <w:r>
        <w:t xml:space="preserve"> In the event of notification service degradation, the core booking engine shall continue operating without interruption, logging notification delivery failures asynchronously.</w:t>
      </w:r>
    </w:p>
    <w:p w14:paraId="46A2F882" w14:textId="77777777" w:rsidR="00026248" w:rsidRDefault="00000000">
      <w:pPr>
        <w:pStyle w:val="Heading3"/>
      </w:pPr>
      <w:r>
        <w:t>3.5.4 Security</w:t>
      </w:r>
    </w:p>
    <w:p w14:paraId="75247156" w14:textId="77777777" w:rsidR="00026248" w:rsidRDefault="00000000">
      <w:pPr>
        <w:pStyle w:val="ListNumber"/>
        <w:spacing w:after="40"/>
      </w:pPr>
      <w:r>
        <w:rPr>
          <w:b/>
        </w:rPr>
        <w:t>Cryptographic Storage:</w:t>
      </w:r>
      <w:r>
        <w:t xml:space="preserve"> User passwords shall be hashed utilizing Argon2id with memory-cost &amp;ge; 65,536 KiB, time-cost &amp;ge; 3 iterations, and parallelism &amp;ge; 4 threads. Plaintext passwords shall never be logged or persisted.</w:t>
      </w:r>
    </w:p>
    <w:p w14:paraId="121CDAF1" w14:textId="77777777" w:rsidR="00026248" w:rsidRDefault="00000000">
      <w:pPr>
        <w:pStyle w:val="ListNumber"/>
        <w:spacing w:after="40"/>
      </w:pPr>
      <w:r>
        <w:rPr>
          <w:b/>
        </w:rPr>
        <w:t>Token Integrity:</w:t>
      </w:r>
      <w:r>
        <w:t xml:space="preserve"> Authentication tokens shall utilize JSON Web Tokens signed via HMAC-SHA256 (</w:t>
      </w:r>
      <w:r>
        <w:rPr>
          <w:rFonts w:ascii="Consolas" w:hAnsi="Consolas"/>
          <w:color w:val="82370F"/>
          <w:sz w:val="17"/>
        </w:rPr>
        <w:t>HS256</w:t>
      </w:r>
      <w:r>
        <w:t>) with a cryptographically random secret key of at least 256 bits (32 bytes).</w:t>
      </w:r>
    </w:p>
    <w:p w14:paraId="78081C33" w14:textId="77777777" w:rsidR="00026248" w:rsidRDefault="00000000">
      <w:pPr>
        <w:pStyle w:val="ListNumber"/>
        <w:spacing w:after="40"/>
      </w:pPr>
      <w:r>
        <w:rPr>
          <w:b/>
        </w:rPr>
        <w:t>Protection Against Timing Attacks:</w:t>
      </w:r>
      <w:r>
        <w:t xml:space="preserve"> Credential verification routines shall execute dummy hash verifications when non-existent emails are queried, eliminating timing-based account enumeration vulnerabilities.</w:t>
      </w:r>
    </w:p>
    <w:p w14:paraId="6A2EC9C2" w14:textId="77777777" w:rsidR="00026248" w:rsidRDefault="00000000">
      <w:pPr>
        <w:pStyle w:val="ListNumber"/>
        <w:spacing w:after="40"/>
      </w:pPr>
      <w:r>
        <w:rPr>
          <w:b/>
        </w:rPr>
        <w:t>Input Sanitization &amp; Injection Prevention:</w:t>
      </w:r>
      <w:r>
        <w:t xml:space="preserve"> All API inputs shall be strictly parsed and validated against Pydantic v2 type schemas; database queries shall utilize structured BSON objects, precluding NoSQL injection vulnerabilities.</w:t>
      </w:r>
    </w:p>
    <w:p w14:paraId="1FFF13A3" w14:textId="77777777" w:rsidR="00026248" w:rsidRDefault="00000000">
      <w:pPr>
        <w:pStyle w:val="ListNumber"/>
        <w:spacing w:after="40"/>
      </w:pPr>
      <w:r>
        <w:rPr>
          <w:b/>
        </w:rPr>
        <w:t>Cross-Site Scripting (XSS) Mitigation:</w:t>
      </w:r>
      <w:r>
        <w:t xml:space="preserve"> React output escaping shall be enforced across all UI components, strictly disallowing unescaped </w:t>
      </w:r>
      <w:r>
        <w:rPr>
          <w:rFonts w:ascii="Consolas" w:hAnsi="Consolas"/>
          <w:color w:val="82370F"/>
          <w:sz w:val="17"/>
        </w:rPr>
        <w:t>dangerouslySetInnerHTML</w:t>
      </w:r>
      <w:r>
        <w:t xml:space="preserve"> directives.</w:t>
      </w:r>
    </w:p>
    <w:p w14:paraId="17A106DF" w14:textId="77777777" w:rsidR="00026248" w:rsidRDefault="00000000">
      <w:pPr>
        <w:pStyle w:val="Heading3"/>
      </w:pPr>
      <w:r>
        <w:t>3.5.5 Maintainability</w:t>
      </w:r>
    </w:p>
    <w:p w14:paraId="17914466" w14:textId="77777777" w:rsidR="00026248" w:rsidRDefault="00000000">
      <w:pPr>
        <w:pStyle w:val="ListNumber"/>
        <w:spacing w:after="40"/>
      </w:pPr>
      <w:r>
        <w:rPr>
          <w:b/>
        </w:rPr>
        <w:t>Clean Monorepo Decoupling:</w:t>
      </w:r>
      <w:r>
        <w:t xml:space="preserve"> Complete separation of concerns between backend domain logic (</w:t>
      </w:r>
      <w:r>
        <w:rPr>
          <w:rFonts w:ascii="Consolas" w:hAnsi="Consolas"/>
          <w:color w:val="82370F"/>
          <w:sz w:val="17"/>
        </w:rPr>
        <w:t>backend/app/services/</w:t>
      </w:r>
      <w:r>
        <w:t>), database models (</w:t>
      </w:r>
      <w:r>
        <w:rPr>
          <w:rFonts w:ascii="Consolas" w:hAnsi="Consolas"/>
          <w:color w:val="82370F"/>
          <w:sz w:val="17"/>
        </w:rPr>
        <w:t>backend/app/models/</w:t>
      </w:r>
      <w:r>
        <w:t>), API routers (</w:t>
      </w:r>
      <w:r>
        <w:rPr>
          <w:rFonts w:ascii="Consolas" w:hAnsi="Consolas"/>
          <w:color w:val="82370F"/>
          <w:sz w:val="17"/>
        </w:rPr>
        <w:t>backend/app/routers/</w:t>
      </w:r>
      <w:r>
        <w:t>), and frontend UI components.</w:t>
      </w:r>
    </w:p>
    <w:p w14:paraId="3AF9B70D" w14:textId="77777777" w:rsidR="00026248" w:rsidRDefault="00000000">
      <w:pPr>
        <w:pStyle w:val="ListNumber"/>
        <w:spacing w:after="40"/>
      </w:pPr>
      <w:r>
        <w:rPr>
          <w:b/>
        </w:rPr>
        <w:t>Codebase Typing Rigor:</w:t>
      </w:r>
      <w:r>
        <w:t xml:space="preserve"> 100% type coverage across both TypeScript (</w:t>
      </w:r>
      <w:r>
        <w:rPr>
          <w:rFonts w:ascii="Consolas" w:hAnsi="Consolas"/>
          <w:color w:val="82370F"/>
          <w:sz w:val="17"/>
        </w:rPr>
        <w:t>tsc --noEmit</w:t>
      </w:r>
      <w:r>
        <w:t xml:space="preserve"> clean) and Python (PEP 484 type annotations checked via mypy).</w:t>
      </w:r>
    </w:p>
    <w:p w14:paraId="18F037D4" w14:textId="77777777" w:rsidR="00026248" w:rsidRDefault="00000000">
      <w:pPr>
        <w:pStyle w:val="ListNumber"/>
        <w:spacing w:after="40"/>
      </w:pPr>
      <w:r>
        <w:rPr>
          <w:b/>
        </w:rPr>
        <w:t>Automated Test Coverage:</w:t>
      </w:r>
      <w:r>
        <w:t xml:space="preserve"> Unit and integration test suites executed against a live test database instance, covering concurrent booking conflicts, cancellation cutoffs, and slot boundary calculations.</w:t>
      </w:r>
    </w:p>
    <w:p w14:paraId="7358FFC5" w14:textId="77777777" w:rsidR="00026248" w:rsidRDefault="00000000">
      <w:pPr>
        <w:pStyle w:val="Heading2"/>
      </w:pPr>
      <w:r>
        <w:t>3.7 Design Constraints</w:t>
      </w:r>
    </w:p>
    <w:p w14:paraId="385912F7" w14:textId="77777777" w:rsidR="00026248" w:rsidRDefault="00000000">
      <w:pPr>
        <w:pStyle w:val="ListNumber"/>
        <w:spacing w:after="40"/>
      </w:pPr>
      <w:r>
        <w:rPr>
          <w:b/>
        </w:rPr>
        <w:t>No External Charting Libraries:</w:t>
      </w:r>
      <w:r>
        <w:t xml:space="preserve"> In accordance with project architectural guidelines, analytical data visualizations (horizontal sport bars, peak hour histograms, utilization meters) must be rendered utilizing pure CSS/HTML and SVG rather than external runtime charting packages (e.g., Chart.js, Recharts).</w:t>
      </w:r>
    </w:p>
    <w:p w14:paraId="4C3964DF" w14:textId="77777777" w:rsidR="00026248" w:rsidRDefault="00000000">
      <w:pPr>
        <w:pStyle w:val="ListNumber"/>
        <w:spacing w:after="40"/>
      </w:pPr>
      <w:r>
        <w:rPr>
          <w:b/>
        </w:rPr>
        <w:t>Stateless Backend Architecture:</w:t>
      </w:r>
      <w:r>
        <w:t xml:space="preserve"> The FastAPI backend must remain completely stateless, persisting no in-memory session tokens; authentication state must be verified purely via cryptographically signed JWTs and instantaneous database queries, facilitating horizontal scaling.</w:t>
      </w:r>
    </w:p>
    <w:p w14:paraId="5F6AA69C" w14:textId="48B9AC46" w:rsidR="00026248" w:rsidRDefault="00000000" w:rsidP="00D232A6">
      <w:pPr>
        <w:pStyle w:val="ListNumber"/>
        <w:spacing w:after="40"/>
      </w:pPr>
      <w:r>
        <w:rPr>
          <w:b/>
        </w:rPr>
        <w:t>Local Database Clock Dependency:</w:t>
      </w:r>
      <w:r>
        <w:t xml:space="preserve"> Business rules depending on the passage of time must accept an injectable clock abstraction to permit deterministic unit and integration testing.4. ANALYSIS MODELS</w:t>
      </w:r>
    </w:p>
    <w:p w14:paraId="19869FE4" w14:textId="77777777" w:rsidR="00026248" w:rsidRDefault="00000000">
      <w:pPr>
        <w:pStyle w:val="Heading2"/>
      </w:pPr>
      <w:r>
        <w:lastRenderedPageBreak/>
        <w:t>4.1 Data Flow Diagrams (DFD)</w:t>
      </w:r>
    </w:p>
    <w:p w14:paraId="5CB0B2E9" w14:textId="77777777" w:rsidR="00026248" w:rsidRDefault="00000000">
      <w:pPr>
        <w:pStyle w:val="Heading3"/>
      </w:pPr>
      <w:r>
        <w:t>4.1.1 Context Level (Level 0) DFD</w:t>
      </w:r>
    </w:p>
    <w:p w14:paraId="01CC809F" w14:textId="77777777" w:rsidR="00026248" w:rsidRDefault="00000000">
      <w:r>
        <w:t>The Level 0 Context Diagram establishes the boundary of the Campus Sports system, detailing the fundamental information flows between external entities (Students, Facility Administrators, and Turnstile Gate IoT Hardware) and the central platform.</w:t>
      </w:r>
    </w:p>
    <w:p w14:paraId="1D6EFD6D" w14:textId="77777777" w:rsidR="00026248" w:rsidRDefault="00000000">
      <w:pPr>
        <w:keepLines/>
        <w:shd w:val="clear" w:color="auto" w:fill="F2F5F3"/>
        <w:spacing w:before="60" w:after="140"/>
        <w:ind w:left="173" w:right="173"/>
      </w:pP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LEVEL 0 CONTEXT DIAGRAM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[ Student User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/          ^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/            \</w:t>
      </w:r>
      <w:r>
        <w:br/>
      </w:r>
      <w:r>
        <w:rPr>
          <w:rFonts w:ascii="Consolas" w:hAnsi="Consolas"/>
          <w:color w:val="32413A"/>
          <w:sz w:val="14"/>
        </w:rPr>
        <w:t xml:space="preserve">   Credentials, Booking    /              \  Turnstile Pass (QR/Token),</w:t>
      </w:r>
      <w:r>
        <w:br/>
      </w:r>
      <w:r>
        <w:rPr>
          <w:rFonts w:ascii="Consolas" w:hAnsi="Consolas"/>
          <w:color w:val="32413A"/>
          <w:sz w:val="14"/>
        </w:rPr>
        <w:t xml:space="preserve">   Requests, Cancellations/                \ Notifications, Availability Matrix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/                  \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v                    \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+--------------------------------------+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|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|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|            0.0 CAMPUS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|          SPORTS SYSTEM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|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|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+--------------------------------------+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^                    /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/                      \</w:t>
      </w:r>
      <w:r>
        <w:br/>
      </w:r>
      <w:r>
        <w:rPr>
          <w:rFonts w:ascii="Consolas" w:hAnsi="Consolas"/>
          <w:color w:val="32413A"/>
          <w:sz w:val="14"/>
        </w:rPr>
        <w:t xml:space="preserve">  Admin Overrides,    /                        \  Real-time Schedule Matrix,</w:t>
      </w:r>
      <w:r>
        <w:br/>
      </w:r>
      <w:r>
        <w:rPr>
          <w:rFonts w:ascii="Consolas" w:hAnsi="Consolas"/>
          <w:color w:val="32413A"/>
          <w:sz w:val="14"/>
        </w:rPr>
        <w:t xml:space="preserve">  Catalog Definitions/                          \ Operational Analytics,</w:t>
      </w:r>
      <w:r>
        <w:br/>
      </w:r>
      <w:r>
        <w:rPr>
          <w:rFonts w:ascii="Consolas" w:hAnsi="Consolas"/>
          <w:color w:val="32413A"/>
          <w:sz w:val="14"/>
        </w:rPr>
        <w:t xml:space="preserve">  User Governance   /                            \ Attendance Rosters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/                              \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v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[ Facility Administrator ]        [ Turnstile Gate IoT Hardware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^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| Token Query &amp; Validation Response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v</w:t>
      </w:r>
    </w:p>
    <w:p w14:paraId="45FCF1C7" w14:textId="77777777" w:rsidR="00026248" w:rsidRDefault="00000000">
      <w:pPr>
        <w:pStyle w:val="Heading3"/>
      </w:pPr>
      <w:r>
        <w:t>4.1.2 Level 1 DFD (Decomposed System Architecture)</w:t>
      </w:r>
    </w:p>
    <w:p w14:paraId="13D42C19" w14:textId="77777777" w:rsidR="00026248" w:rsidRDefault="00000000">
      <w:r>
        <w:t>The Level 1 Diagram decomposes the system into its primary operational subsystems: Authentication, Availability Computation, Booking Management, Notification Dispatch, Administration, and Analytical Intelligence.</w:t>
      </w:r>
    </w:p>
    <w:p w14:paraId="4DAC7587" w14:textId="77777777" w:rsidR="00026248" w:rsidRDefault="00000000">
      <w:pPr>
        <w:keepLines/>
        <w:shd w:val="clear" w:color="auto" w:fill="F2F5F3"/>
        <w:spacing w:before="60" w:after="140"/>
        <w:ind w:left="173" w:right="173"/>
      </w:pPr>
      <w:r>
        <w:rPr>
          <w:rFonts w:ascii="Consolas" w:hAnsi="Consolas"/>
          <w:color w:val="32413A"/>
          <w:sz w:val="14"/>
        </w:rPr>
        <w:lastRenderedPageBreak/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   LEVEL 1 DATA FLOW DIAGRAM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</w:t>
      </w:r>
      <w:r>
        <w:br/>
      </w:r>
      <w:r>
        <w:rPr>
          <w:rFonts w:ascii="Consolas" w:hAnsi="Consolas"/>
          <w:color w:val="32413A"/>
          <w:sz w:val="14"/>
        </w:rPr>
        <w:t>[ Student ] -------- Credentials --------&gt; ( 1.0 Auth &amp; Session ) &lt;=====&gt; [ D1: Users Store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Valid JWT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>[ Student ] ------ Browse / Date --------&gt; ( 2.0 Slot Availability ) &lt;===&gt; [ D3: Facilities Store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                             ^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Computed Grid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v                             v</w:t>
      </w:r>
      <w:r>
        <w:br/>
      </w:r>
      <w:r>
        <w:rPr>
          <w:rFonts w:ascii="Consolas" w:hAnsi="Consolas"/>
          <w:color w:val="32413A"/>
          <w:sz w:val="14"/>
        </w:rPr>
        <w:t>[ Student ] ------ Reserve Slot ---------&gt; ( 3.0 Reservation Engine ) &lt;=&gt; [ D4: Bookings Store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                       (Partial Unique Index)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Confirmed Record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v                             v</w:t>
      </w:r>
      <w:r>
        <w:br/>
      </w:r>
      <w:r>
        <w:rPr>
          <w:rFonts w:ascii="Consolas" w:hAnsi="Consolas"/>
          <w:color w:val="32413A"/>
          <w:sz w:val="14"/>
        </w:rPr>
        <w:t>[ Turnstile Gate ] &lt;-- Token Valid ------- ( 4.0 Gate Validation )         ( 5.0 Notifications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                      Push Notification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                         [ Student ]</w:t>
      </w:r>
      <w:r>
        <w:br/>
      </w:r>
      <w:r>
        <w:rPr>
          <w:rFonts w:ascii="Consolas" w:hAnsi="Consolas"/>
          <w:color w:val="32413A"/>
          <w:sz w:val="14"/>
        </w:rPr>
        <w:t xml:space="preserve"> 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[ Administrator ] -- Blockout / Override -&gt; ( 6.0 Central Dispatch ) =====&gt; [ D4: Bookings Store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[ Administrator ] -- Query Range --------&gt; ( 7.0 Analytics Engine ) &lt;==== [ D4: Bookings Store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Aggregated KPIs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    [ Administrator ]</w:t>
      </w:r>
    </w:p>
    <w:p w14:paraId="6C258997" w14:textId="77777777" w:rsidR="00026248" w:rsidRDefault="00000000">
      <w:pPr>
        <w:pStyle w:val="Heading3"/>
      </w:pPr>
      <w:r>
        <w:t>4.1.3 Level 2 DFD (Reservation &amp; Concurrency Lock Subsystem)</w:t>
      </w:r>
    </w:p>
    <w:p w14:paraId="771C65FB" w14:textId="77777777" w:rsidR="00026248" w:rsidRDefault="00000000">
      <w:r>
        <w:t>The Level 2 Diagram details the exact algorithmic and data validation flow executed when a reservation request is submitted, highlighting the race-safe atomic insertion mechanism.</w:t>
      </w:r>
    </w:p>
    <w:p w14:paraId="17813F41" w14:textId="77777777" w:rsidR="00026248" w:rsidRDefault="00000000">
      <w:pPr>
        <w:keepLines/>
        <w:shd w:val="clear" w:color="auto" w:fill="F2F5F3"/>
        <w:spacing w:before="60" w:after="140"/>
        <w:ind w:left="173" w:right="173"/>
      </w:pPr>
      <w:r>
        <w:rPr>
          <w:rFonts w:ascii="Consolas" w:hAnsi="Consolas"/>
          <w:color w:val="32413A"/>
          <w:sz w:val="14"/>
        </w:rPr>
        <w:lastRenderedPageBreak/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LEVEL 2 DFD: RESERVATION PIPELINE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</w:t>
      </w:r>
      <w:r>
        <w:br/>
      </w:r>
      <w:r>
        <w:rPr>
          <w:rFonts w:ascii="Consolas" w:hAnsi="Consolas"/>
          <w:color w:val="32413A"/>
          <w:sz w:val="14"/>
        </w:rPr>
        <w:t xml:space="preserve">  [ Student Booking Request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( 3.1 Validate Quota &amp; Advance Window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[ Quota OK? ] -- NO --&gt; [ Return HTTP 403: Quota Cap Exceeded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YES</w:t>
      </w:r>
      <w:r>
        <w:br/>
      </w:r>
      <w:r>
        <w:rPr>
          <w:rFonts w:ascii="Consolas" w:hAnsi="Consolas"/>
          <w:color w:val="32413A"/>
          <w:sz w:val="14"/>
        </w:rPr>
        <w:t xml:space="preserve">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( 3.2 Verify Temporal Overlaps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[ Overlap? ] --- YES -&gt; [ Return HTTP 400: Overlapping Booking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NO</w:t>
      </w:r>
      <w:r>
        <w:br/>
      </w:r>
      <w:r>
        <w:rPr>
          <w:rFonts w:ascii="Consolas" w:hAnsi="Consolas"/>
          <w:color w:val="32413A"/>
          <w:sz w:val="14"/>
        </w:rPr>
        <w:t xml:space="preserve">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( 3.3 Verify Slot Boundary Alignment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[ Boundary OK? ] - NO -&gt; [ Return HTTP 400: Invalid Slot Boundary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YES</w:t>
      </w:r>
      <w:r>
        <w:br/>
      </w:r>
      <w:r>
        <w:rPr>
          <w:rFonts w:ascii="Consolas" w:hAnsi="Consolas"/>
          <w:color w:val="32413A"/>
          <w:sz w:val="14"/>
        </w:rPr>
        <w:t xml:space="preserve">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( 3.4 Atomic Insert into MongoDB Bookings Store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[ Duplicate Key on Partial Index? ]</w:t>
      </w:r>
      <w:r>
        <w:br/>
      </w:r>
      <w:r>
        <w:rPr>
          <w:rFonts w:ascii="Consolas" w:hAnsi="Consolas"/>
          <w:color w:val="32413A"/>
          <w:sz w:val="14"/>
        </w:rPr>
        <w:t xml:space="preserve">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/ \</w:t>
      </w:r>
      <w:r>
        <w:br/>
      </w:r>
      <w:r>
        <w:rPr>
          <w:rFonts w:ascii="Consolas" w:hAnsi="Consolas"/>
          <w:color w:val="32413A"/>
          <w:sz w:val="14"/>
        </w:rPr>
        <w:t xml:space="preserve">     YES   /   \   NO</w:t>
      </w:r>
      <w:r>
        <w:br/>
      </w:r>
      <w:r>
        <w:rPr>
          <w:rFonts w:ascii="Consolas" w:hAnsi="Consolas"/>
          <w:color w:val="32413A"/>
          <w:sz w:val="14"/>
        </w:rPr>
        <w:t xml:space="preserve">          /     \</w:t>
      </w:r>
      <w:r>
        <w:br/>
      </w:r>
      <w:r>
        <w:rPr>
          <w:rFonts w:ascii="Consolas" w:hAnsi="Consolas"/>
          <w:color w:val="32413A"/>
          <w:sz w:val="14"/>
        </w:rPr>
        <w:t xml:space="preserve">         v       v</w:t>
      </w:r>
      <w:r>
        <w:br/>
      </w:r>
      <w:r>
        <w:rPr>
          <w:rFonts w:ascii="Consolas" w:hAnsi="Consolas"/>
          <w:color w:val="32413A"/>
          <w:sz w:val="14"/>
        </w:rPr>
        <w:t xml:space="preserve">   [ Return HTTP 409: ]   [ Commit Document to D4: Bookings Store ]</w:t>
      </w:r>
      <w:r>
        <w:br/>
      </w:r>
      <w:r>
        <w:rPr>
          <w:rFonts w:ascii="Consolas" w:hAnsi="Consolas"/>
          <w:color w:val="32413A"/>
          <w:sz w:val="14"/>
        </w:rPr>
        <w:t xml:space="preserve">   [ Conflict (Taken) ]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( 3.5 Generate Turnstile Token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( 3.6 Trigger Best-Effort Notification )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[ Return HTTP 201: Confirmed Booking + QR Payload ]</w:t>
      </w:r>
    </w:p>
    <w:p w14:paraId="546457D6" w14:textId="77777777" w:rsidR="00026248" w:rsidRDefault="00000000">
      <w:pPr>
        <w:pStyle w:val="Heading3"/>
      </w:pPr>
      <w:r>
        <w:lastRenderedPageBreak/>
        <w:t>4.1.4 Entity-Relationship Diagram (ERD / Collection Relational Model)</w:t>
      </w:r>
    </w:p>
    <w:p w14:paraId="288A8190" w14:textId="77777777" w:rsidR="00026248" w:rsidRDefault="00000000">
      <w:pPr>
        <w:keepLines/>
        <w:shd w:val="clear" w:color="auto" w:fill="F2F5F3"/>
        <w:spacing w:before="60" w:after="140"/>
        <w:ind w:left="173" w:right="173"/>
      </w:pP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    COLLECTION RELATIONAL MODEL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+---------------------------+               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|           USERS           |                   |          SPORTS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+---------------------------+               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| _id: ObjectId [PK]        |                   | _id: ObjectId [PK]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name: String              |                   | name: String [UNIQUE CI]  |</w:t>
      </w:r>
      <w:r>
        <w:br/>
      </w:r>
      <w:r>
        <w:rPr>
          <w:rFonts w:ascii="Consolas" w:hAnsi="Consolas"/>
          <w:color w:val="32413A"/>
          <w:sz w:val="14"/>
        </w:rPr>
        <w:t xml:space="preserve">    | email: String [UNIQUE]    |                   | category: Enum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password_hash: String     |                   | description: String       |</w:t>
      </w:r>
      <w:r>
        <w:br/>
      </w:r>
      <w:r>
        <w:rPr>
          <w:rFonts w:ascii="Consolas" w:hAnsi="Consolas"/>
          <w:color w:val="32413A"/>
          <w:sz w:val="14"/>
        </w:rPr>
        <w:t xml:space="preserve">    | role: Enum (student/admin)|                   | attributes: Array [Embed] |</w:t>
      </w:r>
      <w:r>
        <w:br/>
      </w:r>
      <w:r>
        <w:rPr>
          <w:rFonts w:ascii="Consolas" w:hAnsi="Consolas"/>
          <w:color w:val="32413A"/>
          <w:sz w:val="14"/>
        </w:rPr>
        <w:t xml:space="preserve">    | student_id: String (opt)  |                   | created_at: DateTime      |</w:t>
      </w:r>
      <w:r>
        <w:br/>
      </w:r>
      <w:r>
        <w:rPr>
          <w:rFonts w:ascii="Consolas" w:hAnsi="Consolas"/>
          <w:color w:val="32413A"/>
          <w:sz w:val="14"/>
        </w:rPr>
        <w:t xml:space="preserve">    | is_active: Boolean        |                   | updated_at: DateTime      |</w:t>
      </w:r>
      <w:r>
        <w:br/>
      </w:r>
      <w:r>
        <w:rPr>
          <w:rFonts w:ascii="Consolas" w:hAnsi="Consolas"/>
          <w:color w:val="32413A"/>
          <w:sz w:val="14"/>
        </w:rPr>
        <w:t xml:space="preserve">    | created_at: DateTime      |               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+---------------------------+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1                                             | 1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              | Has Many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              | (Referenced)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Has Many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(Referenced)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       FACILITIES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_id: ObjectId [PK]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sport_id: ObjectId [FK]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name: String [UNIQUE CI]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location: String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slot_minutes: Integer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operating_hours: Object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status: Enum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metadata: Object [Embed]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created_at: DateTime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| updated_at: DateTime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                                              | 1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v            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|                                 BOOKINGS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| _id: ObjectId [PK] 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user_id: ObjectId [FK -&gt; USERS._id]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facility_id: ObjectId [FK -&gt; FACILITIES._id]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sport_id: ObjectId [FK -&gt; SPORTS._id] (Denormalized Snapshot)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start: DateTime UTC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end: DateTime UTC  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status: Enum (confirmed, cancelled)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created_at: DateTime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updated_at: DateTime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cancelled_at: DateTime (Nullable)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cancelled_by: Enum (student, admin, Nullable)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cancel_reason: String (Nullable)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* INDEX: Unique (facility_id, start) WHERE status == "confirmed"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1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| 0..* Generates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|       NOTIFICATIONS       |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| _id: ObjectId [PK]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user_id: ObjectId [FK]    |</w:t>
      </w:r>
      <w:r>
        <w:br/>
      </w:r>
      <w:r>
        <w:rPr>
          <w:rFonts w:ascii="Consolas" w:hAnsi="Consolas"/>
          <w:color w:val="32413A"/>
          <w:sz w:val="14"/>
        </w:rPr>
        <w:t xml:space="preserve">    | type: Enum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title: String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message: String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booking_id: ObjectId [FK] |</w:t>
      </w:r>
      <w:r>
        <w:br/>
      </w:r>
      <w:r>
        <w:rPr>
          <w:rFonts w:ascii="Consolas" w:hAnsi="Consolas"/>
          <w:color w:val="32413A"/>
          <w:sz w:val="14"/>
        </w:rPr>
        <w:t xml:space="preserve">    | read: Boolean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| created_at: DateTime (TTL)|</w:t>
      </w:r>
      <w:r>
        <w:br/>
      </w:r>
      <w:r>
        <w:rPr>
          <w:rFonts w:ascii="Consolas" w:hAnsi="Consolas"/>
          <w:color w:val="32413A"/>
          <w:sz w:val="14"/>
        </w:rPr>
        <w:t xml:space="preserve">    +---------------------------+</w:t>
      </w:r>
    </w:p>
    <w:p w14:paraId="64993C77" w14:textId="77777777" w:rsidR="00026248" w:rsidRDefault="00000000">
      <w:pPr>
        <w:pStyle w:val="Heading3"/>
      </w:pPr>
      <w:r>
        <w:lastRenderedPageBreak/>
        <w:t>4.1.5 State Transition Diagram (Booking Lifecycle)</w:t>
      </w:r>
    </w:p>
    <w:p w14:paraId="65B18230" w14:textId="77777777" w:rsidR="00026248" w:rsidRDefault="00000000">
      <w:pPr>
        <w:keepLines/>
        <w:shd w:val="clear" w:color="auto" w:fill="F2F5F3"/>
        <w:spacing w:before="60" w:after="140"/>
        <w:ind w:left="173" w:right="173"/>
      </w:pP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>|                                   BOOKING LIFECYCLE STATE TRANSITIONS                                   |</w:t>
      </w:r>
      <w:r>
        <w:br/>
      </w:r>
      <w:r>
        <w:rPr>
          <w:rFonts w:ascii="Consolas" w:hAnsi="Consolas"/>
          <w:color w:val="32413A"/>
          <w:sz w:val="14"/>
        </w:rPr>
        <w:t>+---------------------------------------------------------------------------------------------------------+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+-----------------------------------+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         OPEN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(Computed Virtual Slot)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+-----------------------------------+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| Student Selection &amp; Atomic Insert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| (No Conflicting Document in DB)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            v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+-----------------------------------+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       CONFIRMED             | &lt;================================+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(Document Inserted in DB;      |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Partial Unique Lock Active)    |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+-----------------------------------+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/           |             \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/            |              \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Student Cancel  /             | Pass Scanned  \  Admin Override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(&gt; 60m to start)/              | at Turnstile   \ (Anytime)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/               v                 \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/     +--------------------+        \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|      CHECKED IN    |         |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| (Turnstile Scanned)|         |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+--------------------+         |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           |                   |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|                 | Slot Concludes    |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v                 v                   v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+-----------------------------------+   +-----------------------------------+      |</w:t>
      </w:r>
      <w:r>
        <w:br/>
      </w:r>
      <w:r>
        <w:rPr>
          <w:rFonts w:ascii="Consolas" w:hAnsi="Consolas"/>
          <w:color w:val="32413A"/>
          <w:sz w:val="14"/>
        </w:rPr>
        <w:t xml:space="preserve">     |             CANCELLED             |   |             COMPLETED             |      |</w:t>
      </w:r>
      <w:r>
        <w:br/>
      </w:r>
      <w:r>
        <w:rPr>
          <w:rFonts w:ascii="Consolas" w:hAnsi="Consolas"/>
          <w:color w:val="32413A"/>
          <w:sz w:val="14"/>
        </w:rPr>
        <w:t xml:space="preserve">     |   (Status Flipped to Cancelled;   |   |   (Slot End Time Elapsed in Past) |      |</w:t>
      </w:r>
      <w:r>
        <w:br/>
      </w:r>
      <w:r>
        <w:rPr>
          <w:rFonts w:ascii="Consolas" w:hAnsi="Consolas"/>
          <w:color w:val="32413A"/>
          <w:sz w:val="14"/>
        </w:rPr>
        <w:t xml:space="preserve">     |    Partial Unique Lock Released)  |   +-----------------------------------+      |</w:t>
      </w:r>
      <w:r>
        <w:br/>
      </w:r>
      <w:r>
        <w:rPr>
          <w:rFonts w:ascii="Consolas" w:hAnsi="Consolas"/>
          <w:color w:val="32413A"/>
          <w:sz w:val="14"/>
        </w:rPr>
        <w:t xml:space="preserve">     +-----------------------------------+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|                                                                |</w:t>
      </w:r>
      <w:r>
        <w:br/>
      </w:r>
      <w:r>
        <w:rPr>
          <w:rFonts w:ascii="Consolas" w:hAnsi="Consolas"/>
          <w:color w:val="32413A"/>
          <w:sz w:val="14"/>
        </w:rPr>
        <w:t xml:space="preserve">                       +--------- Slot Returned to Public Availability Matrix ----------+</w:t>
      </w:r>
    </w:p>
    <w:p w14:paraId="65DC46EC" w14:textId="77777777" w:rsidR="00026248" w:rsidRDefault="00000000">
      <w:pPr>
        <w:pStyle w:val="Heading1"/>
      </w:pPr>
      <w:r>
        <w:t>5. GITHUB LINK</w:t>
      </w:r>
    </w:p>
    <w:p w14:paraId="4E99C39E" w14:textId="77777777" w:rsidR="00026248" w:rsidRDefault="00000000">
      <w:pPr>
        <w:pStyle w:val="ListBullet"/>
        <w:spacing w:after="40"/>
      </w:pPr>
      <w:r>
        <w:rPr>
          <w:b/>
        </w:rPr>
        <w:t>Repository URL:</w:t>
      </w:r>
      <w:r>
        <w:t xml:space="preserve"> </w:t>
      </w:r>
      <w:r>
        <w:rPr>
          <w:rFonts w:ascii="Consolas" w:hAnsi="Consolas"/>
          <w:color w:val="82370F"/>
          <w:sz w:val="17"/>
        </w:rPr>
        <w:t>https://github.com/campus-sports/campus-sports-portal</w:t>
      </w:r>
    </w:p>
    <w:p w14:paraId="7BF27636" w14:textId="77777777" w:rsidR="00026248" w:rsidRDefault="00000000">
      <w:pPr>
        <w:pStyle w:val="ListBullet"/>
        <w:spacing w:after="40"/>
      </w:pPr>
      <w:r>
        <w:rPr>
          <w:b/>
        </w:rPr>
        <w:t>Monorepo Structure:</w:t>
      </w:r>
    </w:p>
    <w:p w14:paraId="1FADF273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/backend</w:t>
      </w:r>
      <w:r>
        <w:t>: FastAPI Python 3.12 Asynchronous REST Service</w:t>
      </w:r>
    </w:p>
    <w:p w14:paraId="6F3AF0C7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/frontend</w:t>
      </w:r>
      <w:r>
        <w:t>: Next.js 15 App Router Frontend Application</w:t>
      </w:r>
    </w:p>
    <w:p w14:paraId="4333FBAD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/design</w:t>
      </w:r>
      <w:r>
        <w:t>: Google Stitch "Field &amp; Court" Design Assets &amp; Wireframes</w:t>
      </w:r>
    </w:p>
    <w:p w14:paraId="3C4AFF94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/docs</w:t>
      </w:r>
      <w:r>
        <w:t>: Technical Specifications, Architecture Decision Records (ADRs) &amp; Data Models</w:t>
      </w:r>
    </w:p>
    <w:p w14:paraId="243BA18A" w14:textId="77777777" w:rsidR="00026248" w:rsidRDefault="00000000">
      <w:pPr>
        <w:pStyle w:val="ListBullet"/>
        <w:spacing w:after="40"/>
      </w:pP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82370F"/>
          <w:sz w:val="17"/>
        </w:rPr>
        <w:t>main</w:t>
      </w:r>
      <w:r>
        <w:t xml:space="preserve"> (Production Release)</w:t>
      </w:r>
    </w:p>
    <w:p w14:paraId="51E71AD2" w14:textId="77777777" w:rsidR="00026248" w:rsidRDefault="00000000">
      <w:pPr>
        <w:pStyle w:val="Heading1"/>
      </w:pPr>
      <w:r>
        <w:t>A. APPENDICES</w:t>
      </w:r>
    </w:p>
    <w:p w14:paraId="29FCCEB2" w14:textId="77777777" w:rsidR="00026248" w:rsidRDefault="00000000">
      <w:pPr>
        <w:pStyle w:val="Heading2"/>
      </w:pPr>
      <w:r>
        <w:t>A.1 Appendix 1: Database Collection Schemas, Indexes &amp; REST API Specifications</w:t>
      </w:r>
    </w:p>
    <w:p w14:paraId="6292456C" w14:textId="77777777" w:rsidR="00026248" w:rsidRDefault="00000000">
      <w:pPr>
        <w:pStyle w:val="Heading3"/>
      </w:pPr>
      <w:r>
        <w:t xml:space="preserve">Collection 1: </w:t>
      </w:r>
      <w:r>
        <w:rPr>
          <w:rFonts w:ascii="Consolas" w:hAnsi="Consolas"/>
          <w:color w:val="82370F"/>
          <w:sz w:val="17"/>
        </w:rPr>
        <w:t>users</w:t>
      </w:r>
    </w:p>
    <w:p w14:paraId="207E3A5F" w14:textId="77777777" w:rsidR="00026248" w:rsidRDefault="00000000">
      <w:pPr>
        <w:pStyle w:val="ListBullet"/>
        <w:spacing w:after="40"/>
      </w:pPr>
      <w:r>
        <w:t>Stores registered student and administrative staff identities.</w:t>
      </w:r>
    </w:p>
    <w:p w14:paraId="259204D6" w14:textId="77777777" w:rsidR="00026248" w:rsidRDefault="00000000">
      <w:pPr>
        <w:pStyle w:val="ListBullet"/>
        <w:spacing w:after="40"/>
      </w:pPr>
      <w:r>
        <w:rPr>
          <w:b/>
        </w:rPr>
        <w:t>Fields:</w:t>
      </w:r>
    </w:p>
    <w:p w14:paraId="6DD053AA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_id</w:t>
      </w:r>
      <w:r>
        <w:t>: ObjectId (Primary Key)</w:t>
      </w:r>
    </w:p>
    <w:p w14:paraId="6C269D5C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name</w:t>
      </w:r>
      <w:r>
        <w:t>: String (User full name)</w:t>
      </w:r>
    </w:p>
    <w:p w14:paraId="206FD553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email</w:t>
      </w:r>
      <w:r>
        <w:t>: String (Stored lowercased, Unique)</w:t>
      </w:r>
    </w:p>
    <w:p w14:paraId="7D579136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password_hash</w:t>
      </w:r>
      <w:r>
        <w:t>: String (Argon2id hash, excluded from serialization)</w:t>
      </w:r>
    </w:p>
    <w:p w14:paraId="236AD06F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role</w:t>
      </w:r>
      <w:r>
        <w:t>: String Enum (</w:t>
      </w:r>
      <w:r>
        <w:rPr>
          <w:rFonts w:ascii="Consolas" w:hAnsi="Consolas"/>
          <w:color w:val="82370F"/>
          <w:sz w:val="17"/>
        </w:rPr>
        <w:t>"student"</w:t>
      </w:r>
      <w:r>
        <w:t xml:space="preserve">, </w:t>
      </w:r>
      <w:r>
        <w:rPr>
          <w:rFonts w:ascii="Consolas" w:hAnsi="Consolas"/>
          <w:color w:val="82370F"/>
          <w:sz w:val="17"/>
        </w:rPr>
        <w:t>"admin"</w:t>
      </w:r>
      <w:r>
        <w:t>)</w:t>
      </w:r>
    </w:p>
    <w:p w14:paraId="53CB09EA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student_id</w:t>
      </w:r>
      <w:r>
        <w:t>: String / Null (Campus roll identifier)</w:t>
      </w:r>
    </w:p>
    <w:p w14:paraId="2F483CD0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is_active</w:t>
      </w:r>
      <w:r>
        <w:t>: Boolean (Active status flag)</w:t>
      </w:r>
    </w:p>
    <w:p w14:paraId="0151B322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lastRenderedPageBreak/>
        <w:t>created_at</w:t>
      </w:r>
      <w:r>
        <w:t>: DateTime (UTC timestamp)</w:t>
      </w:r>
    </w:p>
    <w:p w14:paraId="3651E257" w14:textId="77777777" w:rsidR="00026248" w:rsidRDefault="00000000">
      <w:pPr>
        <w:pStyle w:val="ListBullet"/>
        <w:spacing w:after="40"/>
      </w:pPr>
      <w:r>
        <w:rPr>
          <w:b/>
        </w:rPr>
        <w:t>Indexes:</w:t>
      </w:r>
    </w:p>
    <w:p w14:paraId="7E64E5EA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users_email_unique</w:t>
      </w:r>
      <w:r>
        <w:t xml:space="preserve">: Unique index on </w:t>
      </w:r>
      <w:r>
        <w:rPr>
          <w:rFonts w:ascii="Consolas" w:hAnsi="Consolas"/>
          <w:color w:val="82370F"/>
          <w:sz w:val="17"/>
        </w:rPr>
        <w:t>email</w:t>
      </w:r>
      <w:r>
        <w:t>.</w:t>
      </w:r>
    </w:p>
    <w:p w14:paraId="7FD54428" w14:textId="77777777" w:rsidR="00026248" w:rsidRDefault="00000000">
      <w:pPr>
        <w:pStyle w:val="Heading3"/>
      </w:pPr>
      <w:r>
        <w:t xml:space="preserve">Collection 2: </w:t>
      </w:r>
      <w:r>
        <w:rPr>
          <w:rFonts w:ascii="Consolas" w:hAnsi="Consolas"/>
          <w:color w:val="82370F"/>
          <w:sz w:val="17"/>
        </w:rPr>
        <w:t>sports</w:t>
      </w:r>
    </w:p>
    <w:p w14:paraId="33A4A001" w14:textId="77777777" w:rsidR="00026248" w:rsidRDefault="00000000">
      <w:pPr>
        <w:pStyle w:val="ListBullet"/>
        <w:spacing w:after="40"/>
      </w:pPr>
      <w:r>
        <w:t>Defines cataloged athletic disciplines and dynamic attribute definitions.</w:t>
      </w:r>
    </w:p>
    <w:p w14:paraId="4D9B0860" w14:textId="77777777" w:rsidR="00026248" w:rsidRDefault="00000000">
      <w:pPr>
        <w:pStyle w:val="ListBullet"/>
        <w:spacing w:after="40"/>
      </w:pPr>
      <w:r>
        <w:rPr>
          <w:b/>
        </w:rPr>
        <w:t>Fields:</w:t>
      </w:r>
    </w:p>
    <w:p w14:paraId="4F9D25B0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_id</w:t>
      </w:r>
      <w:r>
        <w:t>: ObjectId (Primary Key)</w:t>
      </w:r>
    </w:p>
    <w:p w14:paraId="5ABBB078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name</w:t>
      </w:r>
      <w:r>
        <w:t>: String (Case-insensitive unique name)</w:t>
      </w:r>
    </w:p>
    <w:p w14:paraId="6D6DDC22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category</w:t>
      </w:r>
      <w:r>
        <w:t>: String Enum (</w:t>
      </w:r>
      <w:r>
        <w:rPr>
          <w:rFonts w:ascii="Consolas" w:hAnsi="Consolas"/>
          <w:color w:val="82370F"/>
          <w:sz w:val="17"/>
        </w:rPr>
        <w:t>"team"</w:t>
      </w:r>
      <w:r>
        <w:t xml:space="preserve">, </w:t>
      </w:r>
      <w:r>
        <w:rPr>
          <w:rFonts w:ascii="Consolas" w:hAnsi="Consolas"/>
          <w:color w:val="82370F"/>
          <w:sz w:val="17"/>
        </w:rPr>
        <w:t>"racquet"</w:t>
      </w:r>
      <w:r>
        <w:t xml:space="preserve">, </w:t>
      </w:r>
      <w:r>
        <w:rPr>
          <w:rFonts w:ascii="Consolas" w:hAnsi="Consolas"/>
          <w:color w:val="82370F"/>
          <w:sz w:val="17"/>
        </w:rPr>
        <w:t>"aquatic"</w:t>
      </w:r>
      <w:r>
        <w:t xml:space="preserve">, </w:t>
      </w:r>
      <w:r>
        <w:rPr>
          <w:rFonts w:ascii="Consolas" w:hAnsi="Consolas"/>
          <w:color w:val="82370F"/>
          <w:sz w:val="17"/>
        </w:rPr>
        <w:t>"fitness"</w:t>
      </w:r>
      <w:r>
        <w:t xml:space="preserve">, </w:t>
      </w:r>
      <w:r>
        <w:rPr>
          <w:rFonts w:ascii="Consolas" w:hAnsi="Consolas"/>
          <w:color w:val="82370F"/>
          <w:sz w:val="17"/>
        </w:rPr>
        <w:t>"individual"</w:t>
      </w:r>
      <w:r>
        <w:t xml:space="preserve">, </w:t>
      </w:r>
      <w:r>
        <w:rPr>
          <w:rFonts w:ascii="Consolas" w:hAnsi="Consolas"/>
          <w:color w:val="82370F"/>
          <w:sz w:val="17"/>
        </w:rPr>
        <w:t>"other"</w:t>
      </w:r>
      <w:r>
        <w:t>)</w:t>
      </w:r>
    </w:p>
    <w:p w14:paraId="2AA2FDD0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description</w:t>
      </w:r>
      <w:r>
        <w:t>: String / Null</w:t>
      </w:r>
    </w:p>
    <w:p w14:paraId="49EFD8F9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attributes</w:t>
      </w:r>
      <w:r>
        <w:t xml:space="preserve">: Array of Embedded Objects: </w:t>
      </w:r>
      <w:r>
        <w:rPr>
          <w:rFonts w:ascii="Consolas" w:hAnsi="Consolas"/>
          <w:color w:val="82370F"/>
          <w:sz w:val="17"/>
        </w:rPr>
        <w:t>[{key: String, label: String, type: Enum, required: Boolean, options: Array[String]}]</w:t>
      </w:r>
    </w:p>
    <w:p w14:paraId="11639C15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created_at</w:t>
      </w:r>
      <w:r>
        <w:t>: DateTime (UTC)</w:t>
      </w:r>
    </w:p>
    <w:p w14:paraId="35677A04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updated_at</w:t>
      </w:r>
      <w:r>
        <w:t>: DateTime (UTC)</w:t>
      </w:r>
    </w:p>
    <w:p w14:paraId="5DC0C19F" w14:textId="77777777" w:rsidR="00026248" w:rsidRDefault="00000000">
      <w:pPr>
        <w:pStyle w:val="ListBullet"/>
        <w:spacing w:after="40"/>
      </w:pPr>
      <w:r>
        <w:rPr>
          <w:b/>
        </w:rPr>
        <w:t>Indexes:</w:t>
      </w:r>
    </w:p>
    <w:p w14:paraId="46D0C641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sports_name_unique_ci</w:t>
      </w:r>
      <w:r>
        <w:t xml:space="preserve">: Unique index on </w:t>
      </w:r>
      <w:r>
        <w:rPr>
          <w:rFonts w:ascii="Consolas" w:hAnsi="Consolas"/>
          <w:color w:val="82370F"/>
          <w:sz w:val="17"/>
        </w:rPr>
        <w:t>name</w:t>
      </w:r>
      <w:r>
        <w:t xml:space="preserve"> with collation </w:t>
      </w:r>
      <w:r>
        <w:rPr>
          <w:rFonts w:ascii="Consolas" w:hAnsi="Consolas"/>
          <w:color w:val="82370F"/>
          <w:sz w:val="17"/>
        </w:rPr>
        <w:t>{locale: "en", strength: 2}</w:t>
      </w:r>
      <w:r>
        <w:t>.</w:t>
      </w:r>
    </w:p>
    <w:p w14:paraId="52528F1E" w14:textId="77777777" w:rsidR="00026248" w:rsidRDefault="00000000">
      <w:pPr>
        <w:pStyle w:val="Heading3"/>
      </w:pPr>
      <w:r>
        <w:t xml:space="preserve">Collection 3: </w:t>
      </w:r>
      <w:r>
        <w:rPr>
          <w:rFonts w:ascii="Consolas" w:hAnsi="Consolas"/>
          <w:color w:val="82370F"/>
          <w:sz w:val="17"/>
        </w:rPr>
        <w:t>facilities</w:t>
      </w:r>
    </w:p>
    <w:p w14:paraId="44495421" w14:textId="77777777" w:rsidR="00026248" w:rsidRDefault="00000000">
      <w:pPr>
        <w:pStyle w:val="ListBullet"/>
        <w:spacing w:after="40"/>
      </w:pPr>
      <w:r>
        <w:t>Catalogs physical sports venues, operating windows, and parametric metadata.</w:t>
      </w:r>
    </w:p>
    <w:p w14:paraId="4C2D54D9" w14:textId="77777777" w:rsidR="00026248" w:rsidRDefault="00000000">
      <w:pPr>
        <w:pStyle w:val="ListBullet"/>
        <w:spacing w:after="40"/>
      </w:pPr>
      <w:r>
        <w:rPr>
          <w:b/>
        </w:rPr>
        <w:t>Fields:</w:t>
      </w:r>
    </w:p>
    <w:p w14:paraId="021CE107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_id</w:t>
      </w:r>
      <w:r>
        <w:t>: ObjectId (Primary Key)</w:t>
      </w:r>
    </w:p>
    <w:p w14:paraId="28F17501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name</w:t>
      </w:r>
      <w:r>
        <w:t>: String (Unique within a sport, case-insensitive)</w:t>
      </w:r>
    </w:p>
    <w:p w14:paraId="52226854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sport_id</w:t>
      </w:r>
      <w:r>
        <w:t xml:space="preserve">: ObjectId (Foreign Key referencing </w:t>
      </w:r>
      <w:r>
        <w:rPr>
          <w:rFonts w:ascii="Consolas" w:hAnsi="Consolas"/>
          <w:color w:val="82370F"/>
          <w:sz w:val="17"/>
        </w:rPr>
        <w:t>sports._id</w:t>
      </w:r>
      <w:r>
        <w:t>)</w:t>
      </w:r>
    </w:p>
    <w:p w14:paraId="0D093B81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location</w:t>
      </w:r>
      <w:r>
        <w:t>: String (Building, sector, ground/level)</w:t>
      </w:r>
    </w:p>
    <w:p w14:paraId="363C874D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slot_minutes</w:t>
      </w:r>
      <w:r>
        <w:t>: Integer (</w:t>
      </w:r>
      <w:r>
        <w:rPr>
          <w:rFonts w:ascii="Consolas" w:hAnsi="Consolas"/>
          <w:color w:val="82370F"/>
          <w:sz w:val="17"/>
        </w:rPr>
        <w:t>30</w:t>
      </w:r>
      <w:r>
        <w:t xml:space="preserve">, </w:t>
      </w:r>
      <w:r>
        <w:rPr>
          <w:rFonts w:ascii="Consolas" w:hAnsi="Consolas"/>
          <w:color w:val="82370F"/>
          <w:sz w:val="17"/>
        </w:rPr>
        <w:t>45</w:t>
      </w:r>
      <w:r>
        <w:t xml:space="preserve">, </w:t>
      </w:r>
      <w:r>
        <w:rPr>
          <w:rFonts w:ascii="Consolas" w:hAnsi="Consolas"/>
          <w:color w:val="82370F"/>
          <w:sz w:val="17"/>
        </w:rPr>
        <w:t>60</w:t>
      </w:r>
      <w:r>
        <w:t xml:space="preserve">, </w:t>
      </w:r>
      <w:r>
        <w:rPr>
          <w:rFonts w:ascii="Consolas" w:hAnsi="Consolas"/>
          <w:color w:val="82370F"/>
          <w:sz w:val="17"/>
        </w:rPr>
        <w:t>90</w:t>
      </w:r>
      <w:r>
        <w:t xml:space="preserve">, </w:t>
      </w:r>
      <w:r>
        <w:rPr>
          <w:rFonts w:ascii="Consolas" w:hAnsi="Consolas"/>
          <w:color w:val="82370F"/>
          <w:sz w:val="17"/>
        </w:rPr>
        <w:t>120</w:t>
      </w:r>
      <w:r>
        <w:t>)</w:t>
      </w:r>
    </w:p>
    <w:p w14:paraId="4B1F5ABB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operating_hours</w:t>
      </w:r>
      <w:r>
        <w:t xml:space="preserve">: Embedded Document containing weekly templates: </w:t>
      </w:r>
      <w:r>
        <w:rPr>
          <w:rFonts w:ascii="Consolas" w:hAnsi="Consolas"/>
          <w:color w:val="82370F"/>
          <w:sz w:val="17"/>
        </w:rPr>
        <w:t>{mon: [{open: "HH:MM", close: "HH:MM"}], ..., sun: [...]}</w:t>
      </w:r>
    </w:p>
    <w:p w14:paraId="0CE895E6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status</w:t>
      </w:r>
      <w:r>
        <w:t>: String Enum (</w:t>
      </w:r>
      <w:r>
        <w:rPr>
          <w:rFonts w:ascii="Consolas" w:hAnsi="Consolas"/>
          <w:color w:val="82370F"/>
          <w:sz w:val="17"/>
        </w:rPr>
        <w:t>"active"</w:t>
      </w:r>
      <w:r>
        <w:t xml:space="preserve">, </w:t>
      </w:r>
      <w:r>
        <w:rPr>
          <w:rFonts w:ascii="Consolas" w:hAnsi="Consolas"/>
          <w:color w:val="82370F"/>
          <w:sz w:val="17"/>
        </w:rPr>
        <w:t>"maintenance"</w:t>
      </w:r>
      <w:r>
        <w:t xml:space="preserve">, </w:t>
      </w:r>
      <w:r>
        <w:rPr>
          <w:rFonts w:ascii="Consolas" w:hAnsi="Consolas"/>
          <w:color w:val="82370F"/>
          <w:sz w:val="17"/>
        </w:rPr>
        <w:t>"inactive"</w:t>
      </w:r>
      <w:r>
        <w:t>)</w:t>
      </w:r>
    </w:p>
    <w:p w14:paraId="51CB437D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metadata</w:t>
      </w:r>
      <w:r>
        <w:t>: Embedded Document containing arbitrary attributes validated against sport schema</w:t>
      </w:r>
    </w:p>
    <w:p w14:paraId="7DE8EF51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created_at</w:t>
      </w:r>
      <w:r>
        <w:t>: DateTime (UTC)</w:t>
      </w:r>
    </w:p>
    <w:p w14:paraId="6C31FF9E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updated_at</w:t>
      </w:r>
      <w:r>
        <w:t>: DateTime (UTC)</w:t>
      </w:r>
    </w:p>
    <w:p w14:paraId="552840B7" w14:textId="77777777" w:rsidR="00026248" w:rsidRDefault="00000000">
      <w:pPr>
        <w:pStyle w:val="ListBullet"/>
        <w:spacing w:after="40"/>
      </w:pPr>
      <w:r>
        <w:rPr>
          <w:b/>
        </w:rPr>
        <w:t>Indexes:</w:t>
      </w:r>
    </w:p>
    <w:p w14:paraId="0447911D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facilities_sport_name_unique_ci</w:t>
      </w:r>
      <w:r>
        <w:t xml:space="preserve">: Unique compound index on </w:t>
      </w:r>
      <w:r>
        <w:rPr>
          <w:rFonts w:ascii="Consolas" w:hAnsi="Consolas"/>
          <w:color w:val="82370F"/>
          <w:sz w:val="17"/>
        </w:rPr>
        <w:t>(sport_id, name)</w:t>
      </w:r>
      <w:r>
        <w:t xml:space="preserve"> with collation </w:t>
      </w:r>
      <w:r>
        <w:rPr>
          <w:rFonts w:ascii="Consolas" w:hAnsi="Consolas"/>
          <w:color w:val="82370F"/>
          <w:sz w:val="17"/>
        </w:rPr>
        <w:t>{locale: "en", strength: 2}</w:t>
      </w:r>
      <w:r>
        <w:t>.</w:t>
      </w:r>
    </w:p>
    <w:p w14:paraId="4896B6D6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facilities_sport_status</w:t>
      </w:r>
      <w:r>
        <w:t xml:space="preserve">: Compound index on </w:t>
      </w:r>
      <w:r>
        <w:rPr>
          <w:rFonts w:ascii="Consolas" w:hAnsi="Consolas"/>
          <w:color w:val="82370F"/>
          <w:sz w:val="17"/>
        </w:rPr>
        <w:t>(sport_id, status)</w:t>
      </w:r>
      <w:r>
        <w:t>.</w:t>
      </w:r>
    </w:p>
    <w:p w14:paraId="58F11D83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facilities_metadata_wildcard</w:t>
      </w:r>
      <w:r>
        <w:t xml:space="preserve">: Wildcard index on </w:t>
      </w:r>
      <w:r>
        <w:rPr>
          <w:rFonts w:ascii="Consolas" w:hAnsi="Consolas"/>
          <w:color w:val="82370F"/>
          <w:sz w:val="17"/>
        </w:rPr>
        <w:t>metadata.$**</w:t>
      </w:r>
      <w:r>
        <w:t>.</w:t>
      </w:r>
    </w:p>
    <w:p w14:paraId="35060867" w14:textId="77777777" w:rsidR="00026248" w:rsidRDefault="00000000">
      <w:pPr>
        <w:pStyle w:val="Heading3"/>
      </w:pPr>
      <w:r>
        <w:t xml:space="preserve">Collection 4: </w:t>
      </w:r>
      <w:r>
        <w:rPr>
          <w:rFonts w:ascii="Consolas" w:hAnsi="Consolas"/>
          <w:color w:val="82370F"/>
          <w:sz w:val="17"/>
        </w:rPr>
        <w:t>bookings</w:t>
      </w:r>
    </w:p>
    <w:p w14:paraId="437D1AC7" w14:textId="77777777" w:rsidR="00026248" w:rsidRDefault="00000000">
      <w:pPr>
        <w:pStyle w:val="ListBullet"/>
        <w:spacing w:after="40"/>
      </w:pPr>
      <w:r>
        <w:t>Records discrete confirmed and cancelled court reservations.</w:t>
      </w:r>
    </w:p>
    <w:p w14:paraId="31792973" w14:textId="77777777" w:rsidR="00026248" w:rsidRDefault="00000000">
      <w:pPr>
        <w:pStyle w:val="ListBullet"/>
        <w:spacing w:after="40"/>
      </w:pPr>
      <w:r>
        <w:rPr>
          <w:b/>
        </w:rPr>
        <w:t>Fields:</w:t>
      </w:r>
    </w:p>
    <w:p w14:paraId="1037DC80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_id</w:t>
      </w:r>
      <w:r>
        <w:t>: ObjectId (Primary Key)</w:t>
      </w:r>
    </w:p>
    <w:p w14:paraId="4A12C50F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user_id</w:t>
      </w:r>
      <w:r>
        <w:t xml:space="preserve">: ObjectId (Foreign Key referencing </w:t>
      </w:r>
      <w:r>
        <w:rPr>
          <w:rFonts w:ascii="Consolas" w:hAnsi="Consolas"/>
          <w:color w:val="82370F"/>
          <w:sz w:val="17"/>
        </w:rPr>
        <w:t>users._id</w:t>
      </w:r>
      <w:r>
        <w:t>)</w:t>
      </w:r>
    </w:p>
    <w:p w14:paraId="4D1EB0E2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facility_id</w:t>
      </w:r>
      <w:r>
        <w:t xml:space="preserve">: ObjectId (Foreign Key referencing </w:t>
      </w:r>
      <w:r>
        <w:rPr>
          <w:rFonts w:ascii="Consolas" w:hAnsi="Consolas"/>
          <w:color w:val="82370F"/>
          <w:sz w:val="17"/>
        </w:rPr>
        <w:t>facilities._id</w:t>
      </w:r>
      <w:r>
        <w:t>)</w:t>
      </w:r>
    </w:p>
    <w:p w14:paraId="2D749F2D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sport_id</w:t>
      </w:r>
      <w:r>
        <w:t>: ObjectId (Denormalized snapshot of sport at reservation time)</w:t>
      </w:r>
    </w:p>
    <w:p w14:paraId="6E0B495A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start</w:t>
      </w:r>
      <w:r>
        <w:t>: DateTime (UTC instant corresponding to computed slot start)</w:t>
      </w:r>
    </w:p>
    <w:p w14:paraId="4209F0E4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end</w:t>
      </w:r>
      <w:r>
        <w:t>: DateTime (UTC instant corresponding to computed slot end)</w:t>
      </w:r>
    </w:p>
    <w:p w14:paraId="126B2396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status</w:t>
      </w:r>
      <w:r>
        <w:t>: String Enum (</w:t>
      </w:r>
      <w:r>
        <w:rPr>
          <w:rFonts w:ascii="Consolas" w:hAnsi="Consolas"/>
          <w:color w:val="82370F"/>
          <w:sz w:val="17"/>
        </w:rPr>
        <w:t>"confirmed"</w:t>
      </w:r>
      <w:r>
        <w:t xml:space="preserve">, </w:t>
      </w:r>
      <w:r>
        <w:rPr>
          <w:rFonts w:ascii="Consolas" w:hAnsi="Consolas"/>
          <w:color w:val="82370F"/>
          <w:sz w:val="17"/>
        </w:rPr>
        <w:t>"cancelled"</w:t>
      </w:r>
      <w:r>
        <w:t>)</w:t>
      </w:r>
    </w:p>
    <w:p w14:paraId="3340F348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created_at</w:t>
      </w:r>
      <w:r>
        <w:t>: DateTime (UTC)</w:t>
      </w:r>
    </w:p>
    <w:p w14:paraId="5DC1D710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updated_at</w:t>
      </w:r>
      <w:r>
        <w:t>: DateTime (UTC)</w:t>
      </w:r>
    </w:p>
    <w:p w14:paraId="70646CB5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cancelled_at</w:t>
      </w:r>
      <w:r>
        <w:t>: DateTime / Null</w:t>
      </w:r>
    </w:p>
    <w:p w14:paraId="57AB4B2C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cancelled_by</w:t>
      </w:r>
      <w:r>
        <w:t>: String Enum (</w:t>
      </w:r>
      <w:r>
        <w:rPr>
          <w:rFonts w:ascii="Consolas" w:hAnsi="Consolas"/>
          <w:color w:val="82370F"/>
          <w:sz w:val="17"/>
        </w:rPr>
        <w:t>"student"</w:t>
      </w:r>
      <w:r>
        <w:t xml:space="preserve">, </w:t>
      </w:r>
      <w:r>
        <w:rPr>
          <w:rFonts w:ascii="Consolas" w:hAnsi="Consolas"/>
          <w:color w:val="82370F"/>
          <w:sz w:val="17"/>
        </w:rPr>
        <w:t>"admin"</w:t>
      </w:r>
      <w:r>
        <w:t>, Null)</w:t>
      </w:r>
    </w:p>
    <w:p w14:paraId="616FB4B8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lastRenderedPageBreak/>
        <w:t>cancel_reason</w:t>
      </w:r>
      <w:r>
        <w:t>: String / Null</w:t>
      </w:r>
    </w:p>
    <w:p w14:paraId="1574D99A" w14:textId="77777777" w:rsidR="00026248" w:rsidRDefault="00000000">
      <w:pPr>
        <w:pStyle w:val="ListBullet"/>
        <w:spacing w:after="40"/>
      </w:pPr>
      <w:r>
        <w:rPr>
          <w:b/>
        </w:rPr>
        <w:t>Indexes:</w:t>
      </w:r>
    </w:p>
    <w:p w14:paraId="3ECCABDB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bookings_facility_start_confirmed_unique</w:t>
      </w:r>
      <w:r>
        <w:t xml:space="preserve">: </w:t>
      </w:r>
      <w:r>
        <w:rPr>
          <w:b/>
        </w:rPr>
        <w:t>Partial Unique Index</w:t>
      </w:r>
      <w:r>
        <w:t xml:space="preserve"> on </w:t>
      </w:r>
      <w:r>
        <w:rPr>
          <w:rFonts w:ascii="Consolas" w:hAnsi="Consolas"/>
          <w:color w:val="82370F"/>
          <w:sz w:val="17"/>
        </w:rPr>
        <w:t>(facility_id, start)</w:t>
      </w:r>
      <w:r>
        <w:t xml:space="preserve"> with </w:t>
      </w:r>
      <w:r>
        <w:rPr>
          <w:rFonts w:ascii="Consolas" w:hAnsi="Consolas"/>
          <w:color w:val="82370F"/>
          <w:sz w:val="17"/>
        </w:rPr>
        <w:t>partialFilterExpression: {status: "confirmed"}</w:t>
      </w:r>
      <w:r>
        <w:t xml:space="preserve">. </w:t>
      </w:r>
      <w:r>
        <w:rPr>
          <w:i/>
        </w:rPr>
        <w:t>Primary double-booking prevention engine.</w:t>
      </w:r>
    </w:p>
    <w:p w14:paraId="4CE9D244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bookings_user_start</w:t>
      </w:r>
      <w:r>
        <w:t xml:space="preserve">: Compound index on </w:t>
      </w:r>
      <w:r>
        <w:rPr>
          <w:rFonts w:ascii="Consolas" w:hAnsi="Consolas"/>
          <w:color w:val="82370F"/>
          <w:sz w:val="17"/>
        </w:rPr>
        <w:t>(user_id, start desc)</w:t>
      </w:r>
      <w:r>
        <w:t xml:space="preserve"> powering "My Bookings".</w:t>
      </w:r>
    </w:p>
    <w:p w14:paraId="41344F26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bookings_status_start</w:t>
      </w:r>
      <w:r>
        <w:t xml:space="preserve">: Compound index on </w:t>
      </w:r>
      <w:r>
        <w:rPr>
          <w:rFonts w:ascii="Consolas" w:hAnsi="Consolas"/>
          <w:color w:val="82370F"/>
          <w:sz w:val="17"/>
        </w:rPr>
        <w:t>(status, start desc)</w:t>
      </w:r>
      <w:r>
        <w:t xml:space="preserve"> powering status-filtered admin rosters and analytical pipelines.</w:t>
      </w:r>
    </w:p>
    <w:p w14:paraId="0ECD337C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bookings_start</w:t>
      </w:r>
      <w:r>
        <w:t xml:space="preserve">: Index on </w:t>
      </w:r>
      <w:r>
        <w:rPr>
          <w:rFonts w:ascii="Consolas" w:hAnsi="Consolas"/>
          <w:color w:val="82370F"/>
          <w:sz w:val="17"/>
        </w:rPr>
        <w:t>(start desc)</w:t>
      </w:r>
      <w:r>
        <w:t xml:space="preserve"> powering broad date range scans.</w:t>
      </w:r>
    </w:p>
    <w:p w14:paraId="713CC4E1" w14:textId="77777777" w:rsidR="00026248" w:rsidRDefault="00000000">
      <w:pPr>
        <w:pStyle w:val="Heading3"/>
      </w:pPr>
      <w:r>
        <w:t xml:space="preserve">Collection 5: </w:t>
      </w:r>
      <w:r>
        <w:rPr>
          <w:rFonts w:ascii="Consolas" w:hAnsi="Consolas"/>
          <w:color w:val="82370F"/>
          <w:sz w:val="17"/>
        </w:rPr>
        <w:t>notifications</w:t>
      </w:r>
    </w:p>
    <w:p w14:paraId="4359EBB7" w14:textId="77777777" w:rsidR="00026248" w:rsidRDefault="00000000">
      <w:pPr>
        <w:pStyle w:val="ListBullet"/>
        <w:spacing w:after="40"/>
      </w:pPr>
      <w:r>
        <w:t>Logs system dispatch directives with automated TTL expiration.</w:t>
      </w:r>
    </w:p>
    <w:p w14:paraId="6BB4AE9C" w14:textId="77777777" w:rsidR="00026248" w:rsidRDefault="00000000">
      <w:pPr>
        <w:pStyle w:val="ListBullet"/>
        <w:spacing w:after="40"/>
      </w:pPr>
      <w:r>
        <w:rPr>
          <w:b/>
        </w:rPr>
        <w:t>Fields:</w:t>
      </w:r>
    </w:p>
    <w:p w14:paraId="0D9B7C6E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_id</w:t>
      </w:r>
      <w:r>
        <w:t>: ObjectId (Primary Key)</w:t>
      </w:r>
    </w:p>
    <w:p w14:paraId="21012EB3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user_id</w:t>
      </w:r>
      <w:r>
        <w:t xml:space="preserve">: ObjectId (Foreign Key referencing </w:t>
      </w:r>
      <w:r>
        <w:rPr>
          <w:rFonts w:ascii="Consolas" w:hAnsi="Consolas"/>
          <w:color w:val="82370F"/>
          <w:sz w:val="17"/>
        </w:rPr>
        <w:t>users._id</w:t>
      </w:r>
      <w:r>
        <w:t>)</w:t>
      </w:r>
    </w:p>
    <w:p w14:paraId="45695F58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type</w:t>
      </w:r>
      <w:r>
        <w:t>: String Enum (</w:t>
      </w:r>
      <w:r>
        <w:rPr>
          <w:rFonts w:ascii="Consolas" w:hAnsi="Consolas"/>
          <w:color w:val="82370F"/>
          <w:sz w:val="17"/>
        </w:rPr>
        <w:t>"booking_confirmed"</w:t>
      </w:r>
      <w:r>
        <w:t xml:space="preserve">, </w:t>
      </w:r>
      <w:r>
        <w:rPr>
          <w:rFonts w:ascii="Consolas" w:hAnsi="Consolas"/>
          <w:color w:val="82370F"/>
          <w:sz w:val="17"/>
        </w:rPr>
        <w:t>"booking_cancelled_by_admin"</w:t>
      </w:r>
      <w:r>
        <w:t>)</w:t>
      </w:r>
    </w:p>
    <w:p w14:paraId="767B9665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title</w:t>
      </w:r>
      <w:r>
        <w:t>: String</w:t>
      </w:r>
    </w:p>
    <w:p w14:paraId="7E45A250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message</w:t>
      </w:r>
      <w:r>
        <w:t>: String</w:t>
      </w:r>
    </w:p>
    <w:p w14:paraId="5070E068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booking_id</w:t>
      </w:r>
      <w:r>
        <w:t>: ObjectId / Null</w:t>
      </w:r>
    </w:p>
    <w:p w14:paraId="155DCDAD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read</w:t>
      </w:r>
      <w:r>
        <w:t>: Boolean</w:t>
      </w:r>
    </w:p>
    <w:p w14:paraId="4AA81BCC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created_at</w:t>
      </w:r>
      <w:r>
        <w:t>: DateTime (UTC)</w:t>
      </w:r>
    </w:p>
    <w:p w14:paraId="2E3F328F" w14:textId="77777777" w:rsidR="00026248" w:rsidRDefault="00000000">
      <w:pPr>
        <w:pStyle w:val="ListBullet"/>
        <w:spacing w:after="40"/>
      </w:pPr>
      <w:r>
        <w:rPr>
          <w:b/>
        </w:rPr>
        <w:t>Indexes:</w:t>
      </w:r>
    </w:p>
    <w:p w14:paraId="49835C6F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notifications_user_created</w:t>
      </w:r>
      <w:r>
        <w:t xml:space="preserve">: Compound index on </w:t>
      </w:r>
      <w:r>
        <w:rPr>
          <w:rFonts w:ascii="Consolas" w:hAnsi="Consolas"/>
          <w:color w:val="82370F"/>
          <w:sz w:val="17"/>
        </w:rPr>
        <w:t>(user_id, created_at desc)</w:t>
      </w:r>
      <w:r>
        <w:t>.</w:t>
      </w:r>
    </w:p>
    <w:p w14:paraId="4F7DE8E9" w14:textId="77777777" w:rsidR="00026248" w:rsidRDefault="00000000">
      <w:pPr>
        <w:pStyle w:val="ListBullet"/>
        <w:spacing w:after="40"/>
      </w:pPr>
      <w:r>
        <w:rPr>
          <w:rFonts w:ascii="Consolas" w:hAnsi="Consolas"/>
          <w:color w:val="82370F"/>
          <w:sz w:val="17"/>
        </w:rPr>
        <w:t>notifications_ttl</w:t>
      </w:r>
      <w:r>
        <w:t xml:space="preserve">: </w:t>
      </w:r>
      <w:r>
        <w:rPr>
          <w:b/>
        </w:rPr>
        <w:t>TTL Index</w:t>
      </w:r>
      <w:r>
        <w:t xml:space="preserve"> on </w:t>
      </w:r>
      <w:r>
        <w:rPr>
          <w:rFonts w:ascii="Consolas" w:hAnsi="Consolas"/>
          <w:color w:val="82370F"/>
          <w:sz w:val="17"/>
        </w:rPr>
        <w:t>created_at</w:t>
      </w:r>
      <w:r>
        <w:t xml:space="preserve"> with </w:t>
      </w:r>
      <w:r>
        <w:rPr>
          <w:rFonts w:ascii="Consolas" w:hAnsi="Consolas"/>
          <w:color w:val="82370F"/>
          <w:sz w:val="17"/>
        </w:rPr>
        <w:t>expireAfterSeconds: 5184000</w:t>
      </w:r>
      <w:r>
        <w:t xml:space="preserve"> (60 Days).</w:t>
      </w:r>
    </w:p>
    <w:p w14:paraId="2C5D23A3" w14:textId="77777777" w:rsidR="00026248" w:rsidRDefault="00000000">
      <w:pPr>
        <w:pStyle w:val="Heading3"/>
      </w:pPr>
      <w:r>
        <w:t>Core REST API Endpoint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985"/>
        <w:gridCol w:w="2392"/>
        <w:gridCol w:w="2432"/>
      </w:tblGrid>
      <w:tr w:rsidR="00026248" w14:paraId="206255E5" w14:textId="77777777">
        <w:trPr>
          <w:jc w:val="center"/>
        </w:trPr>
        <w:tc>
          <w:tcPr>
            <w:tcW w:w="2498" w:type="dxa"/>
            <w:shd w:val="clear" w:color="auto" w:fill="14382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CFAC3" w14:textId="77777777" w:rsidR="00026248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HTTP Method</w:t>
            </w:r>
          </w:p>
        </w:tc>
        <w:tc>
          <w:tcPr>
            <w:tcW w:w="2498" w:type="dxa"/>
            <w:shd w:val="clear" w:color="auto" w:fill="14382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CB673" w14:textId="77777777" w:rsidR="00026248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Route Endpoint</w:t>
            </w:r>
          </w:p>
        </w:tc>
        <w:tc>
          <w:tcPr>
            <w:tcW w:w="2498" w:type="dxa"/>
            <w:shd w:val="clear" w:color="auto" w:fill="14382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028AC" w14:textId="77777777" w:rsidR="00026248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Access Control</w:t>
            </w:r>
          </w:p>
        </w:tc>
        <w:tc>
          <w:tcPr>
            <w:tcW w:w="2498" w:type="dxa"/>
            <w:shd w:val="clear" w:color="auto" w:fill="14382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558F4" w14:textId="77777777" w:rsidR="00026248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Functional Purpose</w:t>
            </w:r>
          </w:p>
        </w:tc>
      </w:tr>
      <w:tr w:rsidR="00026248" w14:paraId="2E87F67C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5F014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POST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830D1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/api/auth/register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59E0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BBBFE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 account registration</w:t>
            </w:r>
          </w:p>
        </w:tc>
      </w:tr>
      <w:tr w:rsidR="00026248" w14:paraId="7FDDB42C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7CC83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POST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D92C9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/api/auth/login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4F0A7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10305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OAuth2 password authentication &amp; JWT issuance</w:t>
            </w:r>
          </w:p>
        </w:tc>
      </w:tr>
      <w:tr w:rsidR="00026248" w14:paraId="01DCE33C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6089F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5B9B8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/api/auth/me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2885C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Authenticated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5F3F6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Retrieve authenticated user profile</w:t>
            </w:r>
          </w:p>
        </w:tc>
      </w:tr>
      <w:tr w:rsidR="00026248" w14:paraId="0D4B1E30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6377C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B5CDB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/api/rules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5E8A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AC66E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Return university booking window, quota, and cutoffs</w:t>
            </w:r>
          </w:p>
        </w:tc>
      </w:tr>
      <w:tr w:rsidR="00026248" w14:paraId="1BA312D6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1E212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A7CB8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/api/sports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F70D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7D0D3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Fetch all sporting disciplines and attribute definitions</w:t>
            </w:r>
          </w:p>
        </w:tc>
      </w:tr>
      <w:tr w:rsidR="00026248" w14:paraId="784B6AD0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64999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252B8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/api/facilities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C120A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 / Auth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D087C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List facilities with parametric filters (</w:t>
            </w:r>
            <w:r>
              <w:rPr>
                <w:rFonts w:ascii="Consolas" w:hAnsi="Consolas"/>
                <w:color w:val="82370F"/>
                <w:sz w:val="15"/>
              </w:rPr>
              <w:t>sport_id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82370F"/>
                <w:sz w:val="15"/>
              </w:rPr>
              <w:t>q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82370F"/>
                <w:sz w:val="15"/>
              </w:rPr>
              <w:t>meta.*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82370F"/>
                <w:sz w:val="15"/>
              </w:rPr>
              <w:t>with_availability</w:t>
            </w:r>
            <w:r>
              <w:rPr>
                <w:sz w:val="15"/>
              </w:rPr>
              <w:t>)</w:t>
            </w:r>
          </w:p>
        </w:tc>
      </w:tr>
      <w:tr w:rsidR="00026248" w14:paraId="068AAD04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DB1D1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B42F7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/api/facilities/{id}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4E5BC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E23A8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Retrieve single facility technical specifications</w:t>
            </w:r>
          </w:p>
        </w:tc>
      </w:tr>
      <w:tr w:rsidR="00026248" w14:paraId="59F19260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C22C9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F3290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/api/facilities/{id}/slots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3AB55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Public / Auth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0C0D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 xml:space="preserve">Compute live slot availability grid for facility on date </w:t>
            </w:r>
            <w:r>
              <w:rPr>
                <w:rFonts w:ascii="Consolas" w:hAnsi="Consolas"/>
                <w:color w:val="82370F"/>
                <w:sz w:val="15"/>
              </w:rPr>
              <w:t>?date=YYYY-MM-DD</w:t>
            </w:r>
          </w:p>
        </w:tc>
      </w:tr>
      <w:tr w:rsidR="00026248" w14:paraId="6A215E12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94A2A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POST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EE634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/api/bookings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23487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5FE81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Atomically reserve an available court slot</w:t>
            </w:r>
          </w:p>
        </w:tc>
      </w:tr>
      <w:tr w:rsidR="00026248" w14:paraId="4DBE41E6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2D61F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D2738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/api/bookings/me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685E1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AF037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List student's own bookings (</w:t>
            </w:r>
            <w:r>
              <w:rPr>
                <w:rFonts w:ascii="Consolas" w:hAnsi="Consolas"/>
                <w:color w:val="82370F"/>
                <w:sz w:val="15"/>
              </w:rPr>
              <w:t>?scope=upcoming</w:t>
            </w:r>
            <w:r>
              <w:rPr>
                <w:sz w:val="15"/>
              </w:rPr>
              <w:t xml:space="preserve"> or </w:t>
            </w:r>
            <w:r>
              <w:rPr>
                <w:rFonts w:ascii="Consolas" w:hAnsi="Consolas"/>
                <w:color w:val="82370F"/>
                <w:sz w:val="15"/>
              </w:rPr>
              <w:t>?scope=history</w:t>
            </w:r>
            <w:r>
              <w:rPr>
                <w:sz w:val="15"/>
              </w:rPr>
              <w:t>)</w:t>
            </w:r>
          </w:p>
        </w:tc>
      </w:tr>
      <w:tr w:rsidR="00026248" w14:paraId="5E701BCD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2FF2E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POST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44D66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/api/bookings/{id}/cancel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9F2B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 / Admin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FF8FF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Cancel a confirmed booking with policy cutoff validation</w:t>
            </w:r>
          </w:p>
        </w:tc>
      </w:tr>
      <w:tr w:rsidR="00026248" w14:paraId="53C2557F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77BE1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lastRenderedPageBreak/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80DEE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/api/notifications/me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B16DC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 / Admin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8E6FD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List user notifications feed</w:t>
            </w:r>
          </w:p>
        </w:tc>
      </w:tr>
      <w:tr w:rsidR="00026248" w14:paraId="10C3B514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6BDF4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22B28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/api/notifications/me/unread-count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E7E7D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 / Admin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75CE7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Fetch count of unread notifications</w:t>
            </w:r>
          </w:p>
        </w:tc>
      </w:tr>
      <w:tr w:rsidR="00026248" w14:paraId="1CFA54D7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68BB8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POST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AE84F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/api/notifications/read-all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F101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Student / Admin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82F46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Mark all user notifications as read</w:t>
            </w:r>
          </w:p>
        </w:tc>
      </w:tr>
      <w:tr w:rsidR="00026248" w14:paraId="74E243A3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58FBA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7A151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/api/admin/bookings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49CF5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6388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High-density administrative booking roster with search &amp; filters</w:t>
            </w:r>
          </w:p>
        </w:tc>
      </w:tr>
      <w:tr w:rsidR="00026248" w14:paraId="161F4096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9CCD0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0022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/api/admin/users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F78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C2A4B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Administrative user directory with active state inspection</w:t>
            </w:r>
          </w:p>
        </w:tc>
      </w:tr>
      <w:tr w:rsidR="00026248" w14:paraId="06221FF9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D7CF4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PATCH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F7AE6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/api/admin/users/{id}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AB6BB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0CA00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Modify user role, toggle active status, or cancel user bookings</w:t>
            </w:r>
          </w:p>
        </w:tc>
      </w:tr>
      <w:tr w:rsidR="00026248" w14:paraId="6E1C5E03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13463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3A082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/api/admin/analytics/summary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519F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53C06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Fetch overall operational KPIs, occupancy, and cancellation rates</w:t>
            </w:r>
          </w:p>
        </w:tc>
      </w:tr>
      <w:tr w:rsidR="00026248" w14:paraId="0FBEC915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F7CE5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734EE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/api/admin/analytics/popular-sports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6833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1538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Aggregation: booking share distribution across sports</w:t>
            </w:r>
          </w:p>
        </w:tc>
      </w:tr>
      <w:tr w:rsidR="00026248" w14:paraId="5014DDFD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4E5E6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47607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/api/admin/analytics/peak-hours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0E3B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C3F4B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Aggregation: hourly load density distribution (06:00–22:00)</w:t>
            </w:r>
          </w:p>
        </w:tc>
      </w:tr>
      <w:tr w:rsidR="00026248" w14:paraId="6B97A174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50029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40926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/api/admin/analytics/busiest-facilities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FD1FF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7D94A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Aggregation: ranked venue utilization counts</w:t>
            </w:r>
          </w:p>
        </w:tc>
      </w:tr>
      <w:tr w:rsidR="00026248" w14:paraId="6979758F" w14:textId="77777777">
        <w:trPr>
          <w:jc w:val="center"/>
        </w:trPr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9DA79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F2D0D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/api/admin/analytics/cancellations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FFE12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shd w:val="clear" w:color="auto" w:fill="F1F7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2FB2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Aggregation: student vs admin cancellation behavioral breakdown</w:t>
            </w:r>
          </w:p>
        </w:tc>
      </w:tr>
      <w:tr w:rsidR="00026248" w14:paraId="6F98CB63" w14:textId="77777777">
        <w:trPr>
          <w:jc w:val="center"/>
        </w:trPr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FD4EC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GET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86A1A" w14:textId="77777777" w:rsidR="00026248" w:rsidRDefault="00000000">
            <w:pPr>
              <w:spacing w:before="20" w:after="20"/>
            </w:pPr>
            <w:r>
              <w:rPr>
                <w:rFonts w:ascii="Consolas" w:hAnsi="Consolas"/>
                <w:color w:val="82370F"/>
                <w:sz w:val="15"/>
              </w:rPr>
              <w:t>/api/admin/analytics/utilization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B57C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Admin Only</w:t>
            </w:r>
          </w:p>
        </w:tc>
        <w:tc>
          <w:tcPr>
            <w:tcW w:w="2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2B864" w14:textId="77777777" w:rsidR="00026248" w:rsidRDefault="00000000">
            <w:pPr>
              <w:spacing w:before="20" w:after="20"/>
            </w:pPr>
            <w:r>
              <w:rPr>
                <w:sz w:val="15"/>
              </w:rPr>
              <w:t>Hybrid aggregation: booked hours vs capacity utilization meters</w:t>
            </w:r>
          </w:p>
        </w:tc>
      </w:tr>
    </w:tbl>
    <w:p w14:paraId="53BF86EE" w14:textId="77777777" w:rsidR="00026248" w:rsidRDefault="00026248">
      <w:pPr>
        <w:spacing w:after="20"/>
      </w:pPr>
    </w:p>
    <w:p w14:paraId="71B7DF26" w14:textId="515CAC1E" w:rsidR="00026248" w:rsidRDefault="00026248"/>
    <w:sectPr w:rsidR="00026248" w:rsidSect="00034616">
      <w:headerReference w:type="default" r:id="rId20"/>
      <w:footerReference w:type="default" r:id="rId21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3AD7" w14:textId="77777777" w:rsidR="000F1C01" w:rsidRDefault="000F1C01">
      <w:pPr>
        <w:spacing w:after="0" w:line="240" w:lineRule="auto"/>
      </w:pPr>
      <w:r>
        <w:separator/>
      </w:r>
    </w:p>
  </w:endnote>
  <w:endnote w:type="continuationSeparator" w:id="0">
    <w:p w14:paraId="7B07A50B" w14:textId="77777777" w:rsidR="000F1C01" w:rsidRDefault="000F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3CB2" w14:textId="77777777" w:rsidR="00026248" w:rsidRDefault="00000000">
    <w:pPr>
      <w:pStyle w:val="Footer"/>
      <w:jc w:val="center"/>
    </w:pPr>
    <w:r>
      <w:rPr>
        <w:color w:val="5A6E63"/>
        <w:sz w:val="16"/>
      </w:rPr>
      <w:t xml:space="preserve">Campus Sports </w:t>
    </w:r>
    <w:proofErr w:type="gramStart"/>
    <w:r>
      <w:rPr>
        <w:color w:val="5A6E63"/>
        <w:sz w:val="16"/>
      </w:rPr>
      <w:t>SRS  •</w:t>
    </w:r>
    <w:proofErr w:type="gramEnd"/>
    <w:r>
      <w:rPr>
        <w:color w:val="5A6E63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401F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B4DCC" w14:textId="77777777" w:rsidR="000F1C01" w:rsidRDefault="000F1C01">
      <w:pPr>
        <w:spacing w:after="0" w:line="240" w:lineRule="auto"/>
      </w:pPr>
      <w:r>
        <w:separator/>
      </w:r>
    </w:p>
  </w:footnote>
  <w:footnote w:type="continuationSeparator" w:id="0">
    <w:p w14:paraId="3E039C6C" w14:textId="77777777" w:rsidR="000F1C01" w:rsidRDefault="000F1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5E58" w14:textId="77777777" w:rsidR="00026248" w:rsidRDefault="00000000">
    <w:pPr>
      <w:pStyle w:val="Header"/>
      <w:jc w:val="right"/>
    </w:pPr>
    <w:r>
      <w:rPr>
        <w:b/>
        <w:color w:val="5A6E63"/>
        <w:sz w:val="16"/>
      </w:rPr>
      <w:t xml:space="preserve">CAMPUS </w:t>
    </w:r>
    <w:proofErr w:type="gramStart"/>
    <w:r>
      <w:rPr>
        <w:b/>
        <w:color w:val="5A6E63"/>
        <w:sz w:val="16"/>
      </w:rPr>
      <w:t>SPORTS  |</w:t>
    </w:r>
    <w:proofErr w:type="gramEnd"/>
    <w:r>
      <w:rPr>
        <w:b/>
        <w:color w:val="5A6E63"/>
        <w:sz w:val="16"/>
      </w:rPr>
      <w:t xml:space="preserve">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5521">
    <w:abstractNumId w:val="8"/>
  </w:num>
  <w:num w:numId="2" w16cid:durableId="268120187">
    <w:abstractNumId w:val="6"/>
  </w:num>
  <w:num w:numId="3" w16cid:durableId="310788870">
    <w:abstractNumId w:val="5"/>
  </w:num>
  <w:num w:numId="4" w16cid:durableId="522979906">
    <w:abstractNumId w:val="4"/>
  </w:num>
  <w:num w:numId="5" w16cid:durableId="431634413">
    <w:abstractNumId w:val="7"/>
  </w:num>
  <w:num w:numId="6" w16cid:durableId="328099111">
    <w:abstractNumId w:val="3"/>
  </w:num>
  <w:num w:numId="7" w16cid:durableId="373627630">
    <w:abstractNumId w:val="2"/>
  </w:num>
  <w:num w:numId="8" w16cid:durableId="2034532123">
    <w:abstractNumId w:val="1"/>
  </w:num>
  <w:num w:numId="9" w16cid:durableId="181740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48"/>
    <w:rsid w:val="00034616"/>
    <w:rsid w:val="0006063C"/>
    <w:rsid w:val="000F1C01"/>
    <w:rsid w:val="0015074B"/>
    <w:rsid w:val="0029639D"/>
    <w:rsid w:val="00326F90"/>
    <w:rsid w:val="00401FE7"/>
    <w:rsid w:val="004A584F"/>
    <w:rsid w:val="0052771B"/>
    <w:rsid w:val="005918EF"/>
    <w:rsid w:val="00711D0D"/>
    <w:rsid w:val="00782C4F"/>
    <w:rsid w:val="008001E1"/>
    <w:rsid w:val="00AA1D8D"/>
    <w:rsid w:val="00B03481"/>
    <w:rsid w:val="00B47730"/>
    <w:rsid w:val="00CB0664"/>
    <w:rsid w:val="00D232A6"/>
    <w:rsid w:val="00FB3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0655B"/>
  <w14:defaultImageDpi w14:val="300"/>
  <w15:docId w15:val="{08764861-43E7-094A-BCA0-3654E68D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302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438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5B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AB35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b/>
      <w:bCs/>
      <w:i/>
      <w:iCs/>
      <w:color w:val="1F5B4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438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28</Pages>
  <Words>10018</Words>
  <Characters>57109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Sports: Software Requirements Specification</dc:title>
  <dc:subject>University athletic facilities and slot booking portal</dc:subject>
  <dc:creator>Campus Sports Project Team</dc:creator>
  <cp:keywords>Campus Sports, SRS, FastAPI, Next.js, MongoDB, booking portal</cp:keywords>
  <dc:description>generated by python-docx</dc:description>
  <cp:lastModifiedBy>Harshit Sharma</cp:lastModifiedBy>
  <cp:revision>5</cp:revision>
  <dcterms:created xsi:type="dcterms:W3CDTF">2013-12-23T23:15:00Z</dcterms:created>
  <dcterms:modified xsi:type="dcterms:W3CDTF">2026-10-29T13:07:00Z</dcterms:modified>
  <cp:category/>
</cp:coreProperties>
</file>